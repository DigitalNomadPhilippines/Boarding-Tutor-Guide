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t>STUDENT PROFILE</w:t>
      </w:r>
    </w:p>
    <w:p>
      <w:pPr>
        <w:pStyle w:val="Instructions"/>
      </w:pPr>
      <w:r>
        <w:t>This form collects comprehensive information about each boarding student to ensure proper support and care. All information is confidential and will only be shared with relevant staff on a need-to-know basis in accordance with data protection regulations.</w:t>
      </w:r>
    </w:p>
    <w:p>
      <w:r>
        <w:t>______________________________________________________________________</w:t>
      </w:r>
    </w:p>
    <w:p>
      <w:pPr>
        <w:pStyle w:val="SectionHeader"/>
      </w:pPr>
      <w:r>
        <w:t>1. PERSONAL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pPr>
              <w:pStyle w:val="FieldLabel"/>
            </w:pPr>
            <w:r>
              <w:t>Full Name:</w:t>
            </w:r>
          </w:p>
        </w:tc>
        <w:tc>
          <w:tcPr>
            <w:tcW w:type="dxa" w:w="5760"/>
          </w:tcPr>
          <w:p>
            <w:pPr>
              <w:pStyle w:val="FieldValue"/>
            </w:pPr>
            <w:r>
              <w:t>[Click here to enter full name]</w:t>
            </w:r>
          </w:p>
        </w:tc>
      </w:tr>
      <w:tr>
        <w:tc>
          <w:tcPr>
            <w:tcW w:type="dxa" w:w="3600"/>
          </w:tcPr>
          <w:p>
            <w:pPr>
              <w:pStyle w:val="FieldLabel"/>
            </w:pPr>
            <w:r>
              <w:t>Preferred Name/Nickname:</w:t>
            </w:r>
          </w:p>
        </w:tc>
        <w:tc>
          <w:tcPr>
            <w:tcW w:type="dxa" w:w="5760"/>
          </w:tcPr>
          <w:p>
            <w:pPr>
              <w:pStyle w:val="FieldValue"/>
            </w:pPr>
            <w:r>
              <w:t>[Click here to enter preferred name]</w:t>
            </w:r>
          </w:p>
        </w:tc>
      </w:tr>
      <w:tr>
        <w:tc>
          <w:tcPr>
            <w:tcW w:type="dxa" w:w="3600"/>
          </w:tcPr>
          <w:p>
            <w:pPr>
              <w:pStyle w:val="FieldLabel"/>
            </w:pPr>
            <w:r>
              <w:t>Date of Birth:</w:t>
            </w:r>
          </w:p>
        </w:tc>
        <w:tc>
          <w:tcPr>
            <w:tcW w:type="dxa" w:w="5760"/>
          </w:tcPr>
          <w:p>
            <w:pPr>
              <w:pStyle w:val="FieldValue"/>
            </w:pPr>
            <w:r>
              <w:t>[Click here to enter date]</w:t>
            </w:r>
          </w:p>
        </w:tc>
      </w:tr>
      <w:tr>
        <w:tc>
          <w:tcPr>
            <w:tcW w:type="dxa" w:w="3600"/>
          </w:tcPr>
          <w:p>
            <w:pPr>
              <w:pStyle w:val="FieldLabel"/>
            </w:pPr>
            <w:r>
              <w:t>Gender:</w:t>
            </w:r>
          </w:p>
        </w:tc>
        <w:tc>
          <w:tcPr>
            <w:tcW w:type="dxa" w:w="5760"/>
          </w:tcPr>
          <w:p>
            <w:pPr>
              <w:pStyle w:val="FieldValue"/>
            </w:pPr>
            <w:r>
              <w:t>[Select gender]</w:t>
            </w:r>
          </w:p>
        </w:tc>
      </w:tr>
      <w:tr>
        <w:tc>
          <w:tcPr>
            <w:tcW w:type="dxa" w:w="3600"/>
          </w:tcPr>
          <w:p>
            <w:pPr>
              <w:pStyle w:val="FieldLabel"/>
            </w:pPr>
            <w:r>
              <w:t>Nationality:</w:t>
            </w:r>
          </w:p>
        </w:tc>
        <w:tc>
          <w:tcPr>
            <w:tcW w:type="dxa" w:w="5760"/>
          </w:tcPr>
          <w:p>
            <w:pPr>
              <w:pStyle w:val="FieldValue"/>
            </w:pPr>
            <w:r>
              <w:t>[Click here to enter nationality]</w:t>
            </w:r>
          </w:p>
        </w:tc>
      </w:tr>
      <w:tr>
        <w:tc>
          <w:tcPr>
            <w:tcW w:type="dxa" w:w="3600"/>
          </w:tcPr>
          <w:p>
            <w:pPr>
              <w:pStyle w:val="FieldLabel"/>
            </w:pPr>
            <w:r>
              <w:t>First Language:</w:t>
            </w:r>
          </w:p>
        </w:tc>
        <w:tc>
          <w:tcPr>
            <w:tcW w:type="dxa" w:w="5760"/>
          </w:tcPr>
          <w:p>
            <w:pPr>
              <w:pStyle w:val="FieldValue"/>
            </w:pPr>
            <w:r>
              <w:t>[Click here to enter first language]</w:t>
            </w:r>
          </w:p>
        </w:tc>
      </w:tr>
      <w:tr>
        <w:tc>
          <w:tcPr>
            <w:tcW w:type="dxa" w:w="3600"/>
          </w:tcPr>
          <w:p>
            <w:pPr>
              <w:pStyle w:val="FieldLabel"/>
            </w:pPr>
            <w:r>
              <w:t>Other Languages Spoken:</w:t>
            </w:r>
          </w:p>
        </w:tc>
        <w:tc>
          <w:tcPr>
            <w:tcW w:type="dxa" w:w="5760"/>
          </w:tcPr>
          <w:p>
            <w:pPr>
              <w:pStyle w:val="FieldValue"/>
            </w:pPr>
            <w:r>
              <w:t>[Click here to enter other languages]</w:t>
            </w:r>
          </w:p>
        </w:tc>
      </w:tr>
      <w:tr>
        <w:tc>
          <w:tcPr>
            <w:tcW w:type="dxa" w:w="3600"/>
          </w:tcPr>
          <w:p>
            <w:pPr>
              <w:pStyle w:val="FieldLabel"/>
            </w:pPr>
            <w:r>
              <w:t>Religion/Faith (if applicable):</w:t>
            </w:r>
          </w:p>
        </w:tc>
        <w:tc>
          <w:tcPr>
            <w:tcW w:type="dxa" w:w="5760"/>
          </w:tcPr>
          <w:p>
            <w:pPr>
              <w:pStyle w:val="FieldValue"/>
            </w:pPr>
            <w:r>
              <w:t>[Click here to enter religion/faith]</w:t>
            </w:r>
          </w:p>
        </w:tc>
      </w:tr>
      <w:tr>
        <w:tc>
          <w:tcPr>
            <w:tcW w:type="dxa" w:w="3600"/>
          </w:tcPr>
          <w:p>
            <w:pPr>
              <w:pStyle w:val="FieldLabel"/>
            </w:pPr>
            <w:r>
              <w:t>Religious Observance Requirements:</w:t>
            </w:r>
          </w:p>
        </w:tc>
        <w:tc>
          <w:tcPr>
            <w:tcW w:type="dxa" w:w="5760"/>
          </w:tcPr>
          <w:p>
            <w:pPr>
              <w:pStyle w:val="FieldValue"/>
            </w:pPr>
            <w:r>
              <w:t>[Click here to enter requirements]</w:t>
            </w:r>
          </w:p>
        </w:tc>
      </w:tr>
    </w:tbl>
    <w:p>
      <w:pPr>
        <w:pStyle w:val="Note"/>
      </w:pPr>
      <w:r>
        <w:t>Note: In Microsoft Word, click on the bracketed text to enter information.</w:t>
      </w:r>
    </w:p>
    <w:p>
      <w:pPr>
        <w:pStyle w:val="SectionHeader"/>
      </w:pPr>
      <w:r>
        <w:t>2. CONTACT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Student Email: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email]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Student Mobile Number: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mobile number]</w:t>
            </w:r>
          </w:p>
        </w:tc>
      </w:tr>
    </w:tbl>
    <w:p>
      <w:pPr>
        <w:pStyle w:val="SectionHeader"/>
      </w:pPr>
      <w:r>
        <w:t>3. FAMILY INFORMATION</w:t>
      </w:r>
    </w:p>
    <w:p>
      <w:pPr>
        <w:pStyle w:val="FieldLabel"/>
      </w:pPr>
      <w:r>
        <w:t>Parent/Guardian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Full Name: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name]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Relationship to Student: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relationship]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Home Address: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address]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Email: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email]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Phone Number: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phone number]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Occupation: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occupation]</w:t>
            </w:r>
          </w:p>
        </w:tc>
      </w:tr>
    </w:tbl>
    <w:p>
      <w:pPr>
        <w:pStyle w:val="FieldLabel"/>
      </w:pPr>
      <w:r>
        <w:t>Parent/Guardian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Full Name: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name]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Relationship to Student: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relationship]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Home Address (if different):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address]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Email: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email]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Phone Number: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phone number]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Occupation: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occupation]</w:t>
            </w:r>
          </w:p>
        </w:tc>
      </w:tr>
    </w:tbl>
    <w:p>
      <w:pPr>
        <w:pStyle w:val="FieldLabel"/>
      </w:pPr>
      <w:r>
        <w:t>Siblings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Names and Ages: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siblings' information]</w:t>
            </w:r>
          </w:p>
        </w:tc>
      </w:tr>
    </w:tbl>
    <w:p>
      <w:pPr>
        <w:pStyle w:val="SectionHeader"/>
      </w:pPr>
      <w:r>
        <w:t>4. EMERGENCY CONTACTS (other than parents/guardians)</w:t>
      </w:r>
    </w:p>
    <w:p>
      <w:pPr>
        <w:pStyle w:val="FieldLabel"/>
      </w:pPr>
      <w:r>
        <w:t>Emergency Contact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Full Name: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name]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Relationship to Student: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relationship]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Phone Number: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phone number]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Email: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email]</w:t>
            </w:r>
          </w:p>
        </w:tc>
      </w:tr>
    </w:tbl>
    <w:p>
      <w:pPr>
        <w:pStyle w:val="FieldLabel"/>
      </w:pPr>
      <w:r>
        <w:t>Emergency Contact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Full Name: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name]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Relationship to Student: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relationship]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Phone Number: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phone number]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Email: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email]</w:t>
            </w:r>
          </w:p>
        </w:tc>
      </w:tr>
    </w:tbl>
    <w:p>
      <w:pPr>
        <w:pStyle w:val="SectionHeader"/>
      </w:pPr>
      <w:r>
        <w:t>5. MEDICAL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Family Doctor/GP Name: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doctor's name]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Doctor's Phone Number: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phone number]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Medical Conditions: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medical conditions]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Allergies: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allergies]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Regular Medications: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medications]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Dietary Requirements: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dietary requirements]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Additional Health Information: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additional information]</w:t>
            </w:r>
          </w:p>
        </w:tc>
      </w:tr>
    </w:tbl>
    <w:p>
      <w:pPr>
        <w:pStyle w:val="FieldLabel"/>
      </w:pPr>
      <w:r>
        <w:t>Does the student self-administer their medication?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□ Yes</w:t>
            </w:r>
          </w:p>
        </w:tc>
        <w:tc>
          <w:tcPr>
            <w:tcW w:type="dxa" w:w="3120"/>
          </w:tcPr>
          <w:p>
            <w:r>
              <w:t>□ No</w:t>
            </w:r>
          </w:p>
        </w:tc>
        <w:tc>
          <w:tcPr>
            <w:tcW w:type="dxa" w:w="3120"/>
          </w:tcPr>
          <w:p>
            <w:r>
              <w:t>□ Yes, but requires supervision</w:t>
            </w:r>
          </w:p>
        </w:tc>
      </w:tr>
    </w:tbl>
    <w:p>
      <w:pPr>
        <w:pStyle w:val="SectionHeader"/>
      </w:pPr>
      <w:r>
        <w:t>6. ACADEMIC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Previous Schools: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previous schools]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Academic Strengths: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academic strengths]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Academic Challenges: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academic challenges]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Learning Support Needs: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learning support needs]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Preferred Learning Style: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preferred learning style]</w:t>
            </w:r>
          </w:p>
        </w:tc>
      </w:tr>
    </w:tbl>
    <w:p>
      <w:pPr>
        <w:pStyle w:val="SectionHeader"/>
      </w:pPr>
      <w:r>
        <w:t>7. EXTRACURRICULAR INTERESTS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Sports and Physical Activities: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sports/activities]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Arts and Creative Activities: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arts/creative activities]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Clubs and Organizations: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clubs/organizations]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Hobbies and Interests: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hobbies/interests]</w:t>
            </w:r>
          </w:p>
        </w:tc>
      </w:tr>
    </w:tbl>
    <w:p>
      <w:pPr>
        <w:pStyle w:val="SectionHeader"/>
      </w:pPr>
      <w:r>
        <w:t>8. PERSONAL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Personal and Academic Goals: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goals]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Future Aspirations: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aspirations]</w:t>
            </w:r>
          </w:p>
        </w:tc>
      </w:tr>
    </w:tbl>
    <w:p>
      <w:pPr>
        <w:pStyle w:val="SectionHeader"/>
      </w:pPr>
      <w:r>
        <w:t>9. FORM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Form Completed By: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name]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Position: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position]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Date: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date]</w:t>
            </w:r>
          </w:p>
        </w:tc>
      </w:tr>
    </w:tbl>
    <w:p>
      <w:pPr>
        <w:pStyle w:val="Note"/>
      </w:pPr>
      <w:r>
        <w:t>CONFIDENTIALITY NOTICE: This document contains confidential information and should be stored securely in accordance with data protection regulations.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Student Profile •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BOARDING TUTOR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s">
    <w:name w:val="Instructions"/>
    <w:pPr>
      <w:spacing w:before="120" w:after="120"/>
    </w:pPr>
    <w:rPr>
      <w:rFonts w:ascii="Calibri" w:hAnsi="Calibri"/>
      <w:i/>
      <w:color w:val="003366"/>
      <w:sz w:val="20"/>
    </w:rPr>
  </w:style>
  <w:style w:type="paragraph" w:customStyle="1" w:styleId="FieldLabel">
    <w:name w:val="Field Label"/>
    <w:pPr>
      <w:spacing w:before="120" w:after="40"/>
    </w:pPr>
    <w:rPr>
      <w:rFonts w:ascii="Calibri" w:hAnsi="Calibri"/>
      <w:b/>
      <w:sz w:val="22"/>
    </w:rPr>
  </w:style>
  <w:style w:type="paragraph" w:customStyle="1" w:styleId="SectionHeader">
    <w:name w:val="Section Header"/>
    <w:pPr>
      <w:keepNext/>
      <w:spacing w:before="240" w:after="120"/>
    </w:pPr>
    <w:rPr>
      <w:rFonts w:ascii="Calibri" w:hAnsi="Calibri"/>
      <w:b/>
      <w:color w:val="003366"/>
      <w:sz w:val="28"/>
    </w:rPr>
  </w:style>
  <w:style w:type="paragraph" w:customStyle="1" w:styleId="DocumentTitle">
    <w:name w:val="Document Title"/>
    <w:pPr>
      <w:keepNext/>
      <w:spacing w:before="0" w:after="240"/>
      <w:jc w:val="center"/>
    </w:pPr>
    <w:rPr>
      <w:rFonts w:ascii="Calibri" w:hAnsi="Calibri"/>
      <w:b/>
      <w:color w:val="003366"/>
      <w:sz w:val="36"/>
    </w:rPr>
  </w:style>
  <w:style w:type="paragraph" w:customStyle="1" w:styleId="FieldValue">
    <w:name w:val="Field Value"/>
    <w:pPr>
      <w:spacing w:before="40" w:after="120"/>
    </w:pPr>
    <w:rPr>
      <w:rFonts w:ascii="Calibri" w:hAnsi="Calibri"/>
      <w:color w:val="000000"/>
      <w:sz w:val="22"/>
    </w:rPr>
  </w:style>
  <w:style w:type="paragraph" w:customStyle="1" w:styleId="Note">
    <w:name w:val="Note"/>
    <w:pPr>
      <w:spacing w:before="60" w:after="60"/>
    </w:pPr>
    <w:rPr>
      <w:rFonts w:ascii="Calibri" w:hAnsi="Calibri"/>
      <w:i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Profile Template</dc:title>
  <dc:subject>Boarding School Documentation</dc:subject>
  <dc:creator>Boarding Tutor Reference 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Forms and Templates</cp:category>
</cp:coreProperties>
</file>