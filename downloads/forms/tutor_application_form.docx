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t>BOARDING TUTOR APPLICATION FORM</w:t>
      </w:r>
    </w:p>
    <w:p>
      <w:pPr>
        <w:pStyle w:val="Instructions"/>
      </w:pPr>
      <w:r>
        <w:t>Thank you for your interest in becoming a boarding tutor. Please complete all sections of this application form. The information provided will be used to assess your suitability for the role and will be kept confidential.</w:t>
      </w:r>
    </w:p>
    <w:p>
      <w:r>
        <w:t>______________________________________________________________________</w:t>
      </w:r>
    </w:p>
    <w:p>
      <w:pPr>
        <w:pStyle w:val="SectionHeader"/>
      </w:pPr>
      <w:r>
        <w:t>1. PERSONAL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FieldLabel"/>
            </w:pPr>
            <w:r>
              <w:t>Full Name: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full name]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Date of Birth: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date of birth]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Address: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address]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Email Address: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email]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Phone Number: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phone number]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Nationality: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nationality]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Languages Spoken: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languages]</w:t>
            </w:r>
          </w:p>
        </w:tc>
      </w:tr>
    </w:tbl>
    <w:p>
      <w:pPr>
        <w:pStyle w:val="SectionHeader"/>
      </w:pPr>
      <w:r>
        <w:t>2. EDUCATION</w:t>
      </w:r>
    </w:p>
    <w:p>
      <w:pPr>
        <w:pStyle w:val="FieldLabel"/>
      </w:pPr>
      <w:r>
        <w:t>Please list your educational qualifications, starting with the most recent: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pStyle w:val="FieldLabel"/>
            </w:pPr>
            <w:r>
              <w:t>Institution</w:t>
            </w:r>
          </w:p>
        </w:tc>
        <w:tc>
          <w:tcPr>
            <w:tcW w:type="dxa" w:w="2340"/>
          </w:tcPr>
          <w:p>
            <w:pPr>
              <w:pStyle w:val="FieldLabel"/>
            </w:pPr>
            <w:r>
              <w:t>Qualification</w:t>
            </w:r>
          </w:p>
        </w:tc>
        <w:tc>
          <w:tcPr>
            <w:tcW w:type="dxa" w:w="2340"/>
          </w:tcPr>
          <w:p>
            <w:pPr>
              <w:pStyle w:val="FieldLabel"/>
            </w:pPr>
            <w:r>
              <w:t>Subject(s)</w:t>
            </w:r>
          </w:p>
        </w:tc>
        <w:tc>
          <w:tcPr>
            <w:tcW w:type="dxa" w:w="2340"/>
          </w:tcPr>
          <w:p>
            <w:pPr>
              <w:pStyle w:val="FieldLabel"/>
            </w:pPr>
            <w:r>
              <w:t>Date Completed</w:t>
            </w:r>
          </w:p>
        </w:tc>
      </w:tr>
      <w:tr>
        <w:tc>
          <w:tcPr>
            <w:tcW w:type="dxa" w:w="2340"/>
          </w:tcPr>
          <w:p>
            <w:r>
              <w:t>[Institution]</w:t>
            </w:r>
          </w:p>
        </w:tc>
        <w:tc>
          <w:tcPr>
            <w:tcW w:type="dxa" w:w="2340"/>
          </w:tcPr>
          <w:p>
            <w:r>
              <w:t>[Qualification]</w:t>
            </w:r>
          </w:p>
        </w:tc>
        <w:tc>
          <w:tcPr>
            <w:tcW w:type="dxa" w:w="2340"/>
          </w:tcPr>
          <w:p>
            <w:r>
              <w:t>[Subject(s)]</w:t>
            </w:r>
          </w:p>
        </w:tc>
        <w:tc>
          <w:tcPr>
            <w:tcW w:type="dxa" w:w="2340"/>
          </w:tcPr>
          <w:p>
            <w:r>
              <w:t>[Date]</w:t>
            </w:r>
          </w:p>
        </w:tc>
      </w:tr>
      <w:tr>
        <w:tc>
          <w:tcPr>
            <w:tcW w:type="dxa" w:w="2340"/>
          </w:tcPr>
          <w:p>
            <w:r>
              <w:t>[Institution]</w:t>
            </w:r>
          </w:p>
        </w:tc>
        <w:tc>
          <w:tcPr>
            <w:tcW w:type="dxa" w:w="2340"/>
          </w:tcPr>
          <w:p>
            <w:r>
              <w:t>[Qualification]</w:t>
            </w:r>
          </w:p>
        </w:tc>
        <w:tc>
          <w:tcPr>
            <w:tcW w:type="dxa" w:w="2340"/>
          </w:tcPr>
          <w:p>
            <w:r>
              <w:t>[Subject(s)]</w:t>
            </w:r>
          </w:p>
        </w:tc>
        <w:tc>
          <w:tcPr>
            <w:tcW w:type="dxa" w:w="2340"/>
          </w:tcPr>
          <w:p>
            <w:r>
              <w:t>[Date]</w:t>
            </w:r>
          </w:p>
        </w:tc>
      </w:tr>
      <w:tr>
        <w:tc>
          <w:tcPr>
            <w:tcW w:type="dxa" w:w="2340"/>
          </w:tcPr>
          <w:p>
            <w:r>
              <w:t>[Institution]</w:t>
            </w:r>
          </w:p>
        </w:tc>
        <w:tc>
          <w:tcPr>
            <w:tcW w:type="dxa" w:w="2340"/>
          </w:tcPr>
          <w:p>
            <w:r>
              <w:t>[Qualification]</w:t>
            </w:r>
          </w:p>
        </w:tc>
        <w:tc>
          <w:tcPr>
            <w:tcW w:type="dxa" w:w="2340"/>
          </w:tcPr>
          <w:p>
            <w:r>
              <w:t>[Subject(s)]</w:t>
            </w:r>
          </w:p>
        </w:tc>
        <w:tc>
          <w:tcPr>
            <w:tcW w:type="dxa" w:w="2340"/>
          </w:tcPr>
          <w:p>
            <w:r>
              <w:t>[Date]</w:t>
            </w:r>
          </w:p>
        </w:tc>
      </w:tr>
    </w:tbl>
    <w:p>
      <w:pPr>
        <w:pStyle w:val="SectionHeader"/>
      </w:pPr>
      <w:r>
        <w:t>3. TEACHING EXPERIENCE</w:t>
      </w:r>
    </w:p>
    <w:p>
      <w:pPr>
        <w:pStyle w:val="FieldLabel"/>
      </w:pPr>
      <w:r>
        <w:t>Please provide details of your teaching or tutoring experience: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pStyle w:val="FieldLabel"/>
            </w:pPr>
            <w:r>
              <w:t>Organization</w:t>
            </w:r>
          </w:p>
        </w:tc>
        <w:tc>
          <w:tcPr>
            <w:tcW w:type="dxa" w:w="2340"/>
          </w:tcPr>
          <w:p>
            <w:pPr>
              <w:pStyle w:val="FieldLabel"/>
            </w:pPr>
            <w:r>
              <w:t>Role</w:t>
            </w:r>
          </w:p>
        </w:tc>
        <w:tc>
          <w:tcPr>
            <w:tcW w:type="dxa" w:w="2340"/>
          </w:tcPr>
          <w:p>
            <w:pPr>
              <w:pStyle w:val="FieldLabel"/>
            </w:pPr>
            <w:r>
              <w:t>Subjects/Responsibilities</w:t>
            </w:r>
          </w:p>
        </w:tc>
        <w:tc>
          <w:tcPr>
            <w:tcW w:type="dxa" w:w="2340"/>
          </w:tcPr>
          <w:p>
            <w:pPr>
              <w:pStyle w:val="FieldLabel"/>
            </w:pPr>
            <w:r>
              <w:t>Dates (From-To)</w:t>
            </w:r>
          </w:p>
        </w:tc>
      </w:tr>
      <w:tr>
        <w:tc>
          <w:tcPr>
            <w:tcW w:type="dxa" w:w="2340"/>
          </w:tcPr>
          <w:p>
            <w:r>
              <w:t>[Organization]</w:t>
            </w:r>
          </w:p>
        </w:tc>
        <w:tc>
          <w:tcPr>
            <w:tcW w:type="dxa" w:w="2340"/>
          </w:tcPr>
          <w:p>
            <w:r>
              <w:t>[Role]</w:t>
            </w:r>
          </w:p>
        </w:tc>
        <w:tc>
          <w:tcPr>
            <w:tcW w:type="dxa" w:w="2340"/>
          </w:tcPr>
          <w:p>
            <w:r>
              <w:t>[Subjects/Responsibilities]</w:t>
            </w:r>
          </w:p>
        </w:tc>
        <w:tc>
          <w:tcPr>
            <w:tcW w:type="dxa" w:w="2340"/>
          </w:tcPr>
          <w:p>
            <w:r>
              <w:t>[Dates]</w:t>
            </w:r>
          </w:p>
        </w:tc>
      </w:tr>
      <w:tr>
        <w:tc>
          <w:tcPr>
            <w:tcW w:type="dxa" w:w="2340"/>
          </w:tcPr>
          <w:p>
            <w:r>
              <w:t>[Organization]</w:t>
            </w:r>
          </w:p>
        </w:tc>
        <w:tc>
          <w:tcPr>
            <w:tcW w:type="dxa" w:w="2340"/>
          </w:tcPr>
          <w:p>
            <w:r>
              <w:t>[Role]</w:t>
            </w:r>
          </w:p>
        </w:tc>
        <w:tc>
          <w:tcPr>
            <w:tcW w:type="dxa" w:w="2340"/>
          </w:tcPr>
          <w:p>
            <w:r>
              <w:t>[Subjects/Responsibilities]</w:t>
            </w:r>
          </w:p>
        </w:tc>
        <w:tc>
          <w:tcPr>
            <w:tcW w:type="dxa" w:w="2340"/>
          </w:tcPr>
          <w:p>
            <w:r>
              <w:t>[Dates]</w:t>
            </w:r>
          </w:p>
        </w:tc>
      </w:tr>
      <w:tr>
        <w:tc>
          <w:tcPr>
            <w:tcW w:type="dxa" w:w="2340"/>
          </w:tcPr>
          <w:p>
            <w:r>
              <w:t>[Organization]</w:t>
            </w:r>
          </w:p>
        </w:tc>
        <w:tc>
          <w:tcPr>
            <w:tcW w:type="dxa" w:w="2340"/>
          </w:tcPr>
          <w:p>
            <w:r>
              <w:t>[Role]</w:t>
            </w:r>
          </w:p>
        </w:tc>
        <w:tc>
          <w:tcPr>
            <w:tcW w:type="dxa" w:w="2340"/>
          </w:tcPr>
          <w:p>
            <w:r>
              <w:t>[Subjects/Responsibilities]</w:t>
            </w:r>
          </w:p>
        </w:tc>
        <w:tc>
          <w:tcPr>
            <w:tcW w:type="dxa" w:w="2340"/>
          </w:tcPr>
          <w:p>
            <w:r>
              <w:t>[Dates]</w:t>
            </w:r>
          </w:p>
        </w:tc>
      </w:tr>
    </w:tbl>
    <w:p>
      <w:pPr>
        <w:pStyle w:val="SectionHeader"/>
      </w:pPr>
      <w:r>
        <w:t>4. SUBJECT SPECIALIZATION</w:t>
      </w:r>
    </w:p>
    <w:p>
      <w:pPr>
        <w:pStyle w:val="FieldLabel"/>
      </w:pPr>
      <w:r>
        <w:t>Please indicate the subjects you are qualified to teach and your level of expertise: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FieldLabel"/>
            </w:pPr>
            <w:r>
              <w:t>Subject</w:t>
            </w:r>
          </w:p>
        </w:tc>
        <w:tc>
          <w:tcPr>
            <w:tcW w:type="dxa" w:w="4680"/>
          </w:tcPr>
          <w:p>
            <w:pPr>
              <w:pStyle w:val="FieldLabel"/>
            </w:pPr>
            <w:r>
              <w:t>Level (e.g., Beginner, Intermediate, Advanced)</w:t>
            </w:r>
          </w:p>
        </w:tc>
      </w:tr>
      <w:tr>
        <w:tc>
          <w:tcPr>
            <w:tcW w:type="dxa" w:w="4680"/>
          </w:tcPr>
          <w:p>
            <w:r>
              <w:t>[Subject 1]</w:t>
            </w:r>
          </w:p>
        </w:tc>
        <w:tc>
          <w:tcPr>
            <w:tcW w:type="dxa" w:w="4680"/>
          </w:tcPr>
          <w:p>
            <w:r>
              <w:t>[Level]</w:t>
            </w:r>
          </w:p>
        </w:tc>
      </w:tr>
      <w:tr>
        <w:tc>
          <w:tcPr>
            <w:tcW w:type="dxa" w:w="4680"/>
          </w:tcPr>
          <w:p>
            <w:r>
              <w:t>[Subject 2]</w:t>
            </w:r>
          </w:p>
        </w:tc>
        <w:tc>
          <w:tcPr>
            <w:tcW w:type="dxa" w:w="4680"/>
          </w:tcPr>
          <w:p>
            <w:r>
              <w:t>[Level]</w:t>
            </w:r>
          </w:p>
        </w:tc>
      </w:tr>
      <w:tr>
        <w:tc>
          <w:tcPr>
            <w:tcW w:type="dxa" w:w="4680"/>
          </w:tcPr>
          <w:p>
            <w:r>
              <w:t>[Subject 3]</w:t>
            </w:r>
          </w:p>
        </w:tc>
        <w:tc>
          <w:tcPr>
            <w:tcW w:type="dxa" w:w="4680"/>
          </w:tcPr>
          <w:p>
            <w:r>
              <w:t>[Level]</w:t>
            </w:r>
          </w:p>
        </w:tc>
      </w:tr>
      <w:tr>
        <w:tc>
          <w:tcPr>
            <w:tcW w:type="dxa" w:w="4680"/>
          </w:tcPr>
          <w:p>
            <w:r>
              <w:t>[Subject 4]</w:t>
            </w:r>
          </w:p>
        </w:tc>
        <w:tc>
          <w:tcPr>
            <w:tcW w:type="dxa" w:w="4680"/>
          </w:tcPr>
          <w:p>
            <w:r>
              <w:t>[Level]</w:t>
            </w:r>
          </w:p>
        </w:tc>
      </w:tr>
      <w:tr>
        <w:tc>
          <w:tcPr>
            <w:tcW w:type="dxa" w:w="4680"/>
          </w:tcPr>
          <w:p>
            <w:r>
              <w:t>[Subject 5]</w:t>
            </w:r>
          </w:p>
        </w:tc>
        <w:tc>
          <w:tcPr>
            <w:tcW w:type="dxa" w:w="4680"/>
          </w:tcPr>
          <w:p>
            <w:r>
              <w:t>[Level]</w:t>
            </w:r>
          </w:p>
        </w:tc>
      </w:tr>
    </w:tbl>
    <w:p>
      <w:pPr>
        <w:pStyle w:val="SectionHeader"/>
      </w:pPr>
      <w:r>
        <w:t>5. BOARDING EXPERIENCE</w:t>
      </w:r>
    </w:p>
    <w:p>
      <w:pPr>
        <w:pStyle w:val="FieldLabel"/>
      </w:pPr>
      <w:r>
        <w:t>Please describe any previous experience in boarding schools or residential settings:</w:t>
      </w:r>
    </w:p>
    <w:p>
      <w:pPr>
        <w:pStyle w:val="FieldValue"/>
      </w:pPr>
      <w:r>
        <w:t>[Click here to describe your boarding experience]</w:t>
      </w:r>
    </w:p>
    <w:p>
      <w:pPr>
        <w:pStyle w:val="SectionHeader"/>
      </w:pPr>
      <w:r>
        <w:t>6. PASTORAL CARE</w:t>
      </w:r>
    </w:p>
    <w:p>
      <w:pPr>
        <w:pStyle w:val="FieldLabel"/>
      </w:pPr>
      <w:r>
        <w:t>Please describe your approach to pastoral care and supporting students' wellbeing:</w:t>
      </w:r>
    </w:p>
    <w:p>
      <w:pPr>
        <w:pStyle w:val="FieldValue"/>
      </w:pPr>
      <w:r>
        <w:t>[Click here to describe your approach to pastoral care]</w:t>
      </w:r>
    </w:p>
    <w:p>
      <w:pPr>
        <w:pStyle w:val="SectionHeader"/>
      </w:pPr>
      <w:r>
        <w:t>7. EXTRACURRICULAR ACTIVITIES</w:t>
      </w:r>
    </w:p>
    <w:p>
      <w:pPr>
        <w:pStyle w:val="FieldLabel"/>
      </w:pPr>
      <w:r>
        <w:t>Please list any extracurricular activities, sports, or clubs you could lead or support:</w:t>
      </w:r>
    </w:p>
    <w:p>
      <w:pPr>
        <w:pStyle w:val="FieldValue"/>
      </w:pPr>
      <w:r>
        <w:t>[Click here to list extracurricular activities]</w:t>
      </w:r>
    </w:p>
    <w:p>
      <w:pPr>
        <w:pStyle w:val="SectionHeader"/>
      </w:pPr>
      <w:r>
        <w:t>8. AVAILABILITY</w:t>
      </w:r>
    </w:p>
    <w:p>
      <w:pPr>
        <w:pStyle w:val="FieldLabel"/>
      </w:pPr>
      <w:r>
        <w:t>Please indicate your availability: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□ Full-time</w:t>
            </w:r>
          </w:p>
        </w:tc>
        <w:tc>
          <w:tcPr>
            <w:tcW w:type="dxa" w:w="2340"/>
          </w:tcPr>
          <w:p>
            <w:r>
              <w:t>□ Part-time</w:t>
            </w:r>
          </w:p>
        </w:tc>
        <w:tc>
          <w:tcPr>
            <w:tcW w:type="dxa" w:w="2340"/>
          </w:tcPr>
          <w:p>
            <w:r>
              <w:t>□ Weekends only</w:t>
            </w:r>
          </w:p>
        </w:tc>
        <w:tc>
          <w:tcPr>
            <w:tcW w:type="dxa" w:w="2340"/>
          </w:tcPr>
          <w:p>
            <w:r>
              <w:t>□ Other (please specify)</w:t>
            </w:r>
          </w:p>
        </w:tc>
      </w:tr>
    </w:tbl>
    <w:p>
      <w:pPr>
        <w:pStyle w:val="FieldLabel"/>
      </w:pPr>
      <w:r>
        <w:t>If 'Other' or part-time, please specify your availability:</w:t>
      </w:r>
    </w:p>
    <w:p>
      <w:pPr>
        <w:pStyle w:val="FieldValue"/>
      </w:pPr>
      <w:r>
        <w:t>[Click here to specify availability]</w:t>
      </w:r>
    </w:p>
    <w:p>
      <w:pPr>
        <w:pStyle w:val="SectionHeader"/>
      </w:pPr>
      <w:r>
        <w:t>9. REFERENCES</w:t>
      </w:r>
    </w:p>
    <w:p>
      <w:pPr>
        <w:pStyle w:val="FieldLabel"/>
      </w:pPr>
      <w:r>
        <w:t>Please provide details of two professional references:</w:t>
      </w:r>
    </w:p>
    <w:p>
      <w:pPr>
        <w:pStyle w:val="FieldLabel"/>
      </w:pPr>
      <w:r>
        <w:t>Reference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FieldLabel"/>
            </w:pPr>
            <w:r>
              <w:t>Name: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name]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Position: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position]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Organization: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organization]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Contact Details (Email/Phone):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contact details]</w:t>
            </w:r>
          </w:p>
        </w:tc>
      </w:tr>
    </w:tbl>
    <w:p>
      <w:pPr>
        <w:pStyle w:val="FieldLabel"/>
      </w:pPr>
      <w:r>
        <w:t>Reference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FieldLabel"/>
            </w:pPr>
            <w:r>
              <w:t>Name: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name]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Position: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position]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Organization: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organization]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Contact Details (Email/Phone):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contact details]</w:t>
            </w:r>
          </w:p>
        </w:tc>
      </w:tr>
    </w:tbl>
    <w:p>
      <w:pPr>
        <w:pStyle w:val="SectionHeader"/>
      </w:pPr>
      <w:r>
        <w:t>10. PERSONAL STATEMENT</w:t>
      </w:r>
    </w:p>
    <w:p>
      <w:pPr>
        <w:pStyle w:val="FieldLabel"/>
      </w:pPr>
      <w:r>
        <w:t>Please explain why you are interested in this position and what qualities you would bring to the role:</w:t>
      </w:r>
    </w:p>
    <w:p>
      <w:pPr>
        <w:pStyle w:val="FieldValue"/>
      </w:pPr>
      <w:r>
        <w:t>[Click here to enter your personal statement]</w:t>
      </w:r>
    </w:p>
    <w:p>
      <w:pPr>
        <w:pStyle w:val="SectionHeader"/>
      </w:pPr>
      <w:r>
        <w:t>11. DECLARATION</w:t>
      </w:r>
    </w:p>
    <w:p>
      <w:pPr>
        <w:pStyle w:val="FieldLabel"/>
      </w:pPr>
      <w:r>
        <w:t>I confirm that the information provided in this application is true and complete to the best of my knowledge. I understand that any false or misleading information may result in my application being rejected or my appointment being terminated. I consent to the processing of the data contained in this form for the purposes of recruitment and selection.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FieldLabel"/>
            </w:pPr>
            <w:r>
              <w:t>Signature: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signature]</w:t>
            </w:r>
          </w:p>
        </w:tc>
      </w:tr>
      <w:tr>
        <w:tc>
          <w:tcPr>
            <w:tcW w:type="dxa" w:w="4680"/>
          </w:tcPr>
          <w:p>
            <w:pPr>
              <w:pStyle w:val="FieldLabel"/>
            </w:pPr>
            <w:r>
              <w:t>Date:</w:t>
            </w:r>
          </w:p>
        </w:tc>
        <w:tc>
          <w:tcPr>
            <w:tcW w:type="dxa" w:w="4680"/>
          </w:tcPr>
          <w:p>
            <w:pPr>
              <w:pStyle w:val="FieldValue"/>
            </w:pPr>
            <w:r>
              <w:t>[Click here to enter date]</w:t>
            </w:r>
          </w:p>
        </w:tc>
      </w:tr>
    </w:tbl>
    <w:p>
      <w:pPr>
        <w:pStyle w:val="Note"/>
      </w:pPr>
      <w:r>
        <w:t>CONFIDENTIALITY NOTICE: This document contains confidential information and will be processed in accordance with data protection regulations.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Tutor Application Form • 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BOARDING TUTOR REFERENCE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s">
    <w:name w:val="Instructions"/>
    <w:pPr>
      <w:spacing w:before="120" w:after="120"/>
    </w:pPr>
    <w:rPr>
      <w:rFonts w:ascii="Calibri" w:hAnsi="Calibri"/>
      <w:i/>
      <w:color w:val="003366"/>
      <w:sz w:val="20"/>
    </w:rPr>
  </w:style>
  <w:style w:type="paragraph" w:customStyle="1" w:styleId="FieldLabel">
    <w:name w:val="Field Label"/>
    <w:pPr>
      <w:spacing w:before="120" w:after="40"/>
    </w:pPr>
    <w:rPr>
      <w:rFonts w:ascii="Calibri" w:hAnsi="Calibri"/>
      <w:b/>
      <w:sz w:val="22"/>
    </w:rPr>
  </w:style>
  <w:style w:type="paragraph" w:customStyle="1" w:styleId="SectionHeader">
    <w:name w:val="Section Header"/>
    <w:pPr>
      <w:keepNext/>
      <w:spacing w:before="240" w:after="120"/>
    </w:pPr>
    <w:rPr>
      <w:rFonts w:ascii="Calibri" w:hAnsi="Calibri"/>
      <w:b/>
      <w:color w:val="003366"/>
      <w:sz w:val="28"/>
    </w:rPr>
  </w:style>
  <w:style w:type="paragraph" w:customStyle="1" w:styleId="DocumentTitle">
    <w:name w:val="Document Title"/>
    <w:pPr>
      <w:keepNext/>
      <w:spacing w:before="0" w:after="240"/>
      <w:jc w:val="center"/>
    </w:pPr>
    <w:rPr>
      <w:rFonts w:ascii="Calibri" w:hAnsi="Calibri"/>
      <w:b/>
      <w:color w:val="003366"/>
      <w:sz w:val="36"/>
    </w:rPr>
  </w:style>
  <w:style w:type="paragraph" w:customStyle="1" w:styleId="FieldValue">
    <w:name w:val="Field Value"/>
    <w:pPr>
      <w:spacing w:before="40" w:after="120"/>
    </w:pPr>
    <w:rPr>
      <w:rFonts w:ascii="Calibri" w:hAnsi="Calibri"/>
      <w:color w:val="000000"/>
      <w:sz w:val="22"/>
    </w:rPr>
  </w:style>
  <w:style w:type="paragraph" w:customStyle="1" w:styleId="Note">
    <w:name w:val="Note"/>
    <w:pPr>
      <w:spacing w:before="60" w:after="60"/>
    </w:pPr>
    <w:rPr>
      <w:rFonts w:ascii="Calibri" w:hAnsi="Calibri"/>
      <w:i/>
      <w:color w:val="59595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 Application Form</dc:title>
  <dc:subject>Boarding School Documentation</dc:subject>
  <dc:creator>Boarding Tutor Reference Guide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Forms and Templates</cp:category>
</cp:coreProperties>
</file>