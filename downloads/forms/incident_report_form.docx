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t>INCIDENT REPORT FORM</w:t>
      </w:r>
    </w:p>
    <w:p>
      <w:pPr>
        <w:pStyle w:val="Instructions"/>
      </w:pPr>
      <w:r>
        <w:t>Complete this form as soon as possible following any significant incident involving boarding students. Provide factual information only. Submit the completed form to the appropriate staff member as per school policy.</w:t>
      </w:r>
    </w:p>
    <w:p>
      <w:r>
        <w:t>______________________________________________________________________</w:t>
      </w:r>
    </w:p>
    <w:p>
      <w:pPr>
        <w:pStyle w:val="SectionHeader"/>
      </w:pPr>
      <w:r>
        <w:t>1. INCIDENT DETAILS</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Date of Incident:</w:t>
            </w:r>
          </w:p>
        </w:tc>
        <w:tc>
          <w:tcPr>
            <w:tcW w:type="dxa" w:w="4680"/>
          </w:tcPr>
          <w:p>
            <w:pPr>
              <w:pStyle w:val="FieldValue"/>
            </w:pPr>
            <w:r>
              <w:t>[Click here to enter date]</w:t>
            </w:r>
          </w:p>
        </w:tc>
      </w:tr>
      <w:tr>
        <w:tc>
          <w:tcPr>
            <w:tcW w:type="dxa" w:w="4680"/>
          </w:tcPr>
          <w:p>
            <w:pPr>
              <w:pStyle w:val="FieldLabel"/>
            </w:pPr>
            <w:r>
              <w:t>Time of Incident:</w:t>
            </w:r>
          </w:p>
        </w:tc>
        <w:tc>
          <w:tcPr>
            <w:tcW w:type="dxa" w:w="4680"/>
          </w:tcPr>
          <w:p>
            <w:pPr>
              <w:pStyle w:val="FieldValue"/>
            </w:pPr>
            <w:r>
              <w:t>[Click here to enter time]</w:t>
            </w:r>
          </w:p>
        </w:tc>
      </w:tr>
      <w:tr>
        <w:tc>
          <w:tcPr>
            <w:tcW w:type="dxa" w:w="4680"/>
          </w:tcPr>
          <w:p>
            <w:pPr>
              <w:pStyle w:val="FieldLabel"/>
            </w:pPr>
            <w:r>
              <w:t>Location of Incident:</w:t>
            </w:r>
          </w:p>
        </w:tc>
        <w:tc>
          <w:tcPr>
            <w:tcW w:type="dxa" w:w="4680"/>
          </w:tcPr>
          <w:p>
            <w:pPr>
              <w:pStyle w:val="FieldValue"/>
            </w:pPr>
            <w:r>
              <w:t>[Click here to enter location]</w:t>
            </w:r>
          </w:p>
        </w:tc>
      </w:tr>
      <w:tr>
        <w:tc>
          <w:tcPr>
            <w:tcW w:type="dxa" w:w="4680"/>
          </w:tcPr>
          <w:p>
            <w:pPr>
              <w:pStyle w:val="FieldLabel"/>
            </w:pPr>
            <w:r>
              <w:t>Type of Incident:</w:t>
            </w:r>
          </w:p>
        </w:tc>
        <w:tc>
          <w:tcPr>
            <w:tcW w:type="dxa" w:w="4680"/>
          </w:tcPr>
          <w:p>
            <w:pPr>
              <w:pStyle w:val="FieldValue"/>
            </w:pPr>
            <w:r>
              <w:t>[Select incident type]</w:t>
            </w:r>
          </w:p>
        </w:tc>
      </w:tr>
      <w:tr>
        <w:tc>
          <w:tcPr>
            <w:tcW w:type="dxa" w:w="4680"/>
          </w:tcPr>
          <w:p>
            <w:pPr>
              <w:pStyle w:val="FieldLabel"/>
            </w:pPr>
            <w:r>
              <w:t>Severity Level:</w:t>
            </w:r>
          </w:p>
        </w:tc>
        <w:tc>
          <w:tcPr>
            <w:tcW w:type="dxa" w:w="4680"/>
          </w:tcPr>
          <w:p>
            <w:pPr>
              <w:pStyle w:val="FieldValue"/>
            </w:pPr>
            <w:r>
              <w:t>[Select severity level]</w:t>
            </w:r>
          </w:p>
        </w:tc>
      </w:tr>
    </w:tbl>
    <w:p>
      <w:pPr>
        <w:pStyle w:val="Note"/>
      </w:pPr>
      <w:r>
        <w:t>Incident Types: Behavioral, Health/Medical, Safety, Property Damage, Other</w:t>
      </w:r>
    </w:p>
    <w:p>
      <w:pPr>
        <w:pStyle w:val="Note"/>
      </w:pPr>
      <w:r>
        <w:t>Severity Levels: Minor, Moderate, Serious, Critical</w:t>
      </w:r>
    </w:p>
    <w:p>
      <w:pPr>
        <w:pStyle w:val="SectionHeader"/>
      </w:pPr>
      <w:r>
        <w:t>2. INDIVIDUALS INVOLVED</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Students Directly Involved:</w:t>
            </w:r>
          </w:p>
        </w:tc>
        <w:tc>
          <w:tcPr>
            <w:tcW w:type="dxa" w:w="4680"/>
          </w:tcPr>
          <w:p>
            <w:pPr>
              <w:pStyle w:val="FieldValue"/>
            </w:pPr>
            <w:r>
              <w:t>[Click here to enter students involved]</w:t>
            </w:r>
          </w:p>
        </w:tc>
      </w:tr>
      <w:tr>
        <w:tc>
          <w:tcPr>
            <w:tcW w:type="dxa" w:w="4680"/>
          </w:tcPr>
          <w:p>
            <w:pPr>
              <w:pStyle w:val="FieldLabel"/>
            </w:pPr>
            <w:r>
              <w:t>Student Witnesses:</w:t>
            </w:r>
          </w:p>
        </w:tc>
        <w:tc>
          <w:tcPr>
            <w:tcW w:type="dxa" w:w="4680"/>
          </w:tcPr>
          <w:p>
            <w:pPr>
              <w:pStyle w:val="FieldValue"/>
            </w:pPr>
            <w:r>
              <w:t>[Click here to enter student witnesses]</w:t>
            </w:r>
          </w:p>
        </w:tc>
      </w:tr>
      <w:tr>
        <w:tc>
          <w:tcPr>
            <w:tcW w:type="dxa" w:w="4680"/>
          </w:tcPr>
          <w:p>
            <w:pPr>
              <w:pStyle w:val="FieldLabel"/>
            </w:pPr>
            <w:r>
              <w:t>Staff Members Present:</w:t>
            </w:r>
          </w:p>
        </w:tc>
        <w:tc>
          <w:tcPr>
            <w:tcW w:type="dxa" w:w="4680"/>
          </w:tcPr>
          <w:p>
            <w:pPr>
              <w:pStyle w:val="FieldValue"/>
            </w:pPr>
            <w:r>
              <w:t>[Click here to enter staff members]</w:t>
            </w:r>
          </w:p>
        </w:tc>
      </w:tr>
    </w:tbl>
    <w:p>
      <w:pPr>
        <w:pStyle w:val="SectionHeader"/>
      </w:pPr>
      <w:r>
        <w:t>3. INCIDENT DESCRIPTION</w:t>
      </w:r>
    </w:p>
    <w:p>
      <w:pPr>
        <w:pStyle w:val="FieldLabel"/>
      </w:pPr>
      <w:r>
        <w:t>Provide a factual description of what occurred:</w:t>
      </w:r>
    </w:p>
    <w:p>
      <w:pPr>
        <w:pStyle w:val="FieldValue"/>
      </w:pPr>
      <w:r>
        <w:t>[Click here to enter a detailed description of the incident]</w:t>
      </w:r>
    </w:p>
    <w:p>
      <w:pPr>
        <w:pStyle w:val="SectionHeader"/>
      </w:pPr>
      <w:r>
        <w:t>4. IMMEDIATE RESPONSE</w:t>
      </w:r>
    </w:p>
    <w:p>
      <w:pPr>
        <w:pStyle w:val="FieldLabel"/>
      </w:pPr>
      <w:r>
        <w:t>Actions taken immediately following the incident:</w:t>
      </w:r>
    </w:p>
    <w:p>
      <w:pPr>
        <w:pStyle w:val="FieldValue"/>
      </w:pPr>
      <w:r>
        <w:t>[Click here to describe actions taken]</w:t>
      </w:r>
    </w:p>
    <w:p>
      <w:pPr>
        <w:pStyle w:val="SectionHeader"/>
      </w:pPr>
      <w:r>
        <w:t>5. NOTIFICATIONS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FieldLabel"/>
            </w:pPr>
            <w:r>
              <w:t>Person/Role Notified</w:t>
            </w:r>
          </w:p>
        </w:tc>
        <w:tc>
          <w:tcPr>
            <w:tcW w:type="dxa" w:w="3120"/>
          </w:tcPr>
          <w:p>
            <w:pPr>
              <w:pStyle w:val="FieldLabel"/>
            </w:pPr>
            <w:r>
              <w:t>Date/Time</w:t>
            </w:r>
          </w:p>
        </w:tc>
        <w:tc>
          <w:tcPr>
            <w:tcW w:type="dxa" w:w="3120"/>
          </w:tcPr>
          <w:p>
            <w:pPr>
              <w:pStyle w:val="FieldLabel"/>
            </w:pPr>
            <w:r>
              <w:t>Method of Communication</w:t>
            </w:r>
          </w:p>
        </w:tc>
      </w:tr>
      <w:tr>
        <w:tc>
          <w:tcPr>
            <w:tcW w:type="dxa" w:w="3120"/>
          </w:tcPr>
          <w:p>
            <w:r>
              <w:t>Parents/Guardians</w:t>
            </w:r>
          </w:p>
        </w:tc>
        <w:tc>
          <w:tcPr>
            <w:tcW w:type="dxa" w:w="3120"/>
          </w:tcPr>
          <w:p>
            <w:r>
              <w:t>[Click to enter date/time]</w:t>
            </w:r>
          </w:p>
        </w:tc>
        <w:tc>
          <w:tcPr>
            <w:tcW w:type="dxa" w:w="3120"/>
          </w:tcPr>
          <w:p>
            <w:r>
              <w:t>[Click to enter method]</w:t>
            </w:r>
          </w:p>
        </w:tc>
      </w:tr>
      <w:tr>
        <w:tc>
          <w:tcPr>
            <w:tcW w:type="dxa" w:w="3120"/>
          </w:tcPr>
          <w:p>
            <w:r>
              <w:t>Boarding House Manager</w:t>
            </w:r>
          </w:p>
        </w:tc>
        <w:tc>
          <w:tcPr>
            <w:tcW w:type="dxa" w:w="3120"/>
          </w:tcPr>
          <w:p>
            <w:r>
              <w:t>[Click to enter date/time]</w:t>
            </w:r>
          </w:p>
        </w:tc>
        <w:tc>
          <w:tcPr>
            <w:tcW w:type="dxa" w:w="3120"/>
          </w:tcPr>
          <w:p>
            <w:r>
              <w:t>[Click to enter method]</w:t>
            </w:r>
          </w:p>
        </w:tc>
      </w:tr>
      <w:tr>
        <w:tc>
          <w:tcPr>
            <w:tcW w:type="dxa" w:w="3120"/>
          </w:tcPr>
          <w:p>
            <w:r>
              <w:t>School Administration</w:t>
            </w:r>
          </w:p>
        </w:tc>
        <w:tc>
          <w:tcPr>
            <w:tcW w:type="dxa" w:w="3120"/>
          </w:tcPr>
          <w:p>
            <w:r>
              <w:t>[Click to enter date/time]</w:t>
            </w:r>
          </w:p>
        </w:tc>
        <w:tc>
          <w:tcPr>
            <w:tcW w:type="dxa" w:w="3120"/>
          </w:tcPr>
          <w:p>
            <w:r>
              <w:t>[Click to enter method]</w:t>
            </w:r>
          </w:p>
        </w:tc>
      </w:tr>
    </w:tbl>
    <w:p>
      <w:pPr>
        <w:pStyle w:val="SectionHeader"/>
      </w:pPr>
      <w:r>
        <w:t>6. FOLLOW-UP ACTIONS</w:t>
      </w:r>
    </w:p>
    <w:p>
      <w:pPr>
        <w:pStyle w:val="FieldLabel"/>
      </w:pPr>
      <w:r>
        <w:t>Actions required following this incident:</w:t>
      </w:r>
    </w:p>
    <w:p>
      <w:pPr>
        <w:pStyle w:val="FieldValue"/>
      </w:pPr>
      <w:r>
        <w:t>[Click here to describe required follow-up actions]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FieldLabel"/>
            </w:pPr>
            <w:r>
              <w:t>Action</w:t>
            </w:r>
          </w:p>
        </w:tc>
        <w:tc>
          <w:tcPr>
            <w:tcW w:type="dxa" w:w="3120"/>
          </w:tcPr>
          <w:p>
            <w:pPr>
              <w:pStyle w:val="FieldLabel"/>
            </w:pPr>
            <w:r>
              <w:t>Person Responsible</w:t>
            </w:r>
          </w:p>
        </w:tc>
        <w:tc>
          <w:tcPr>
            <w:tcW w:type="dxa" w:w="3120"/>
          </w:tcPr>
          <w:p>
            <w:pPr>
              <w:pStyle w:val="FieldLabel"/>
            </w:pPr>
            <w:r>
              <w:t>Deadline</w:t>
            </w:r>
          </w:p>
        </w:tc>
      </w:tr>
      <w:tr>
        <w:tc>
          <w:tcPr>
            <w:tcW w:type="dxa" w:w="3120"/>
          </w:tcPr>
          <w:p>
            <w:r>
              <w:t>[Click to enter action]</w:t>
            </w:r>
          </w:p>
        </w:tc>
        <w:tc>
          <w:tcPr>
            <w:tcW w:type="dxa" w:w="3120"/>
          </w:tcPr>
          <w:p>
            <w:r>
              <w:t>[Click to enter person]</w:t>
            </w:r>
          </w:p>
        </w:tc>
        <w:tc>
          <w:tcPr>
            <w:tcW w:type="dxa" w:w="3120"/>
          </w:tcPr>
          <w:p>
            <w:r>
              <w:t>[Click to enter deadline]</w:t>
            </w:r>
          </w:p>
        </w:tc>
      </w:tr>
      <w:tr>
        <w:tc>
          <w:tcPr>
            <w:tcW w:type="dxa" w:w="3120"/>
          </w:tcPr>
          <w:p>
            <w:r>
              <w:t>[Click to enter action]</w:t>
            </w:r>
          </w:p>
        </w:tc>
        <w:tc>
          <w:tcPr>
            <w:tcW w:type="dxa" w:w="3120"/>
          </w:tcPr>
          <w:p>
            <w:r>
              <w:t>[Click to enter person]</w:t>
            </w:r>
          </w:p>
        </w:tc>
        <w:tc>
          <w:tcPr>
            <w:tcW w:type="dxa" w:w="3120"/>
          </w:tcPr>
          <w:p>
            <w:r>
              <w:t>[Click to enter deadline]</w:t>
            </w:r>
          </w:p>
        </w:tc>
      </w:tr>
      <w:tr>
        <w:tc>
          <w:tcPr>
            <w:tcW w:type="dxa" w:w="3120"/>
          </w:tcPr>
          <w:p>
            <w:r>
              <w:t>[Click to enter action]</w:t>
            </w:r>
          </w:p>
        </w:tc>
        <w:tc>
          <w:tcPr>
            <w:tcW w:type="dxa" w:w="3120"/>
          </w:tcPr>
          <w:p>
            <w:r>
              <w:t>[Click to enter person]</w:t>
            </w:r>
          </w:p>
        </w:tc>
        <w:tc>
          <w:tcPr>
            <w:tcW w:type="dxa" w:w="3120"/>
          </w:tcPr>
          <w:p>
            <w:r>
              <w:t>[Click to enter deadline]</w:t>
            </w:r>
          </w:p>
        </w:tc>
      </w:tr>
    </w:tbl>
    <w:p>
      <w:pPr>
        <w:pStyle w:val="SectionHeader"/>
      </w:pPr>
      <w:r>
        <w:t>7. ADDITIONAL INFORMATION</w:t>
      </w:r>
    </w:p>
    <w:p>
      <w:pPr>
        <w:pStyle w:val="FieldLabel"/>
      </w:pPr>
      <w:r>
        <w:t>Any other relevant information:</w:t>
      </w:r>
    </w:p>
    <w:p>
      <w:pPr>
        <w:pStyle w:val="FieldValue"/>
      </w:pPr>
      <w:r>
        <w:t>[Click here to enter additional information]</w:t>
      </w:r>
    </w:p>
    <w:p>
      <w:pPr>
        <w:pStyle w:val="SectionHeader"/>
      </w:pPr>
      <w:r>
        <w:t>8. REPORT COMPLETION</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Report Completed By:</w:t>
            </w:r>
          </w:p>
        </w:tc>
        <w:tc>
          <w:tcPr>
            <w:tcW w:type="dxa" w:w="4680"/>
          </w:tcPr>
          <w:p>
            <w:pPr>
              <w:pStyle w:val="FieldValue"/>
            </w:pPr>
            <w:r>
              <w:t>[Click here to enter name]</w:t>
            </w:r>
          </w:p>
        </w:tc>
      </w:tr>
      <w:tr>
        <w:tc>
          <w:tcPr>
            <w:tcW w:type="dxa" w:w="4680"/>
          </w:tcPr>
          <w:p>
            <w:pPr>
              <w:pStyle w:val="FieldLabel"/>
            </w:pPr>
            <w:r>
              <w:t>Position:</w:t>
            </w:r>
          </w:p>
        </w:tc>
        <w:tc>
          <w:tcPr>
            <w:tcW w:type="dxa" w:w="4680"/>
          </w:tcPr>
          <w:p>
            <w:pPr>
              <w:pStyle w:val="FieldValue"/>
            </w:pPr>
            <w:r>
              <w:t>[Click here to enter position]</w:t>
            </w:r>
          </w:p>
        </w:tc>
      </w:tr>
      <w:tr>
        <w:tc>
          <w:tcPr>
            <w:tcW w:type="dxa" w:w="4680"/>
          </w:tcPr>
          <w:p>
            <w:pPr>
              <w:pStyle w:val="FieldLabel"/>
            </w:pPr>
            <w:r>
              <w:t>Date:</w:t>
            </w:r>
          </w:p>
        </w:tc>
        <w:tc>
          <w:tcPr>
            <w:tcW w:type="dxa" w:w="4680"/>
          </w:tcPr>
          <w:p>
            <w:pPr>
              <w:pStyle w:val="FieldValue"/>
            </w:pPr>
            <w:r>
              <w:t>[Click here to enter date]</w:t>
            </w:r>
          </w:p>
        </w:tc>
      </w:tr>
    </w:tbl>
    <w:p>
      <w:pPr>
        <w:pStyle w:val="Note"/>
      </w:pPr>
      <w:r>
        <w:t>CONFIDENTIALITY NOTICE: This document contains confidential information and should be stored securely in accordance with school policy.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Incident Report Form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BOARDING TUTOR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s">
    <w:name w:val="Instructions"/>
    <w:pPr>
      <w:spacing w:before="120" w:after="120"/>
    </w:pPr>
    <w:rPr>
      <w:rFonts w:ascii="Calibri" w:hAnsi="Calibri"/>
      <w:i/>
      <w:color w:val="003366"/>
      <w:sz w:val="20"/>
    </w:rPr>
  </w:style>
  <w:style w:type="paragraph" w:customStyle="1" w:styleId="FieldLabel">
    <w:name w:val="Field Label"/>
    <w:pPr>
      <w:spacing w:before="120" w:after="40"/>
    </w:pPr>
    <w:rPr>
      <w:rFonts w:ascii="Calibri" w:hAnsi="Calibri"/>
      <w:b/>
      <w:sz w:val="22"/>
    </w:rPr>
  </w:style>
  <w:style w:type="paragraph" w:customStyle="1" w:styleId="SectionHeader">
    <w:name w:val="Section Header"/>
    <w:pPr>
      <w:keepNext/>
      <w:spacing w:before="240" w:after="120"/>
    </w:pPr>
    <w:rPr>
      <w:rFonts w:ascii="Calibri" w:hAnsi="Calibri"/>
      <w:b/>
      <w:color w:val="003366"/>
      <w:sz w:val="28"/>
    </w:rPr>
  </w:style>
  <w:style w:type="paragraph" w:customStyle="1" w:styleId="DocumentTitle">
    <w:name w:val="Document Title"/>
    <w:pPr>
      <w:keepNext/>
      <w:spacing w:before="0" w:after="240"/>
      <w:jc w:val="center"/>
    </w:pPr>
    <w:rPr>
      <w:rFonts w:ascii="Calibri" w:hAnsi="Calibri"/>
      <w:b/>
      <w:color w:val="003366"/>
      <w:sz w:val="36"/>
    </w:rPr>
  </w:style>
  <w:style w:type="paragraph" w:customStyle="1" w:styleId="FieldValue">
    <w:name w:val="Field Value"/>
    <w:pPr>
      <w:spacing w:before="40" w:after="120"/>
    </w:pPr>
    <w:rPr>
      <w:rFonts w:ascii="Calibri" w:hAnsi="Calibri"/>
      <w:color w:val="000000"/>
      <w:sz w:val="22"/>
    </w:rPr>
  </w:style>
  <w:style w:type="paragraph" w:customStyle="1" w:styleId="Note">
    <w:name w:val="Note"/>
    <w:pPr>
      <w:spacing w:before="60" w:after="60"/>
    </w:pPr>
    <w:rPr>
      <w:rFonts w:ascii="Calibri" w:hAnsi="Calibri"/>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 Form</dc:title>
  <dc:subject>Boarding School Documentation</dc:subject>
  <dc:creator>Boarding Tutor Reference Guide</dc:creator>
  <cp:keywords/>
  <dc:description>generated by python-docx</dc:description>
  <cp:lastModifiedBy/>
  <cp:revision>1</cp:revision>
  <dcterms:created xsi:type="dcterms:W3CDTF">2013-12-23T23:15:00Z</dcterms:created>
  <dcterms:modified xsi:type="dcterms:W3CDTF">2013-12-23T23:15:00Z</dcterms:modified>
  <cp:category>Forms and Templates</cp:category>
</cp:coreProperties>
</file>