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Tutor Application Form</w:t>
      </w:r>
    </w:p>
    <w:p>
      <w:pPr>
        <w:pStyle w:val="Heading1"/>
      </w:pPr>
      <w:r>
        <w:rPr>
          <w:b/>
        </w:rPr>
        <w:t>BOARDING TUTOR APPLICATION FORM</w:t>
      </w:r>
    </w:p>
    <w:p>
      <w:r>
        <w:t>Please complete all sections of this application 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