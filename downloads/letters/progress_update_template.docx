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tterhead"/>
      </w:pPr>
      <w:r>
        <w:t>BOARDING SCHOOL NAME</w:t>
      </w:r>
    </w:p>
    <w:p>
      <w:pPr>
        <w:pStyle w:val="SchoolAddress"/>
      </w:pPr>
      <w:r>
        <w:t>123 Education Lane, Academic City, AC 12345</w:t>
      </w:r>
      <w:r>
        <w:br/>
        <w:t>Tel: (123) 456-7890 | Email: info@boardingschool.edu | www.boardingschool.edu</w:t>
      </w:r>
    </w:p>
    <w:p>
      <w:r>
        <w:t>______________________________________________________________________</w:t>
      </w:r>
    </w:p>
    <w:p>
      <w:pPr>
        <w:pStyle w:val="LetterDate"/>
      </w:pPr>
      <w:r>
        <w:t>[Click to enter date]</w:t>
      </w:r>
    </w:p>
    <w:p>
      <w:pPr>
        <w:pStyle w:val="Recipient"/>
      </w:pPr>
      <w:r>
        <w:t>[Click to enter recipient's name and address]</w:t>
      </w:r>
    </w:p>
    <w:p>
      <w:pPr>
        <w:pStyle w:val="LetterSubject"/>
      </w:pPr>
      <w:r>
        <w:t>Subject: [Weekly/Monthly] Progress Update for [Student Name]</w:t>
      </w:r>
    </w:p>
    <w:p>
      <w:pPr>
        <w:pStyle w:val="LetterBody"/>
      </w:pPr>
      <w:r>
        <w:t>Dear [Parent/Guardian Name],</w:t>
      </w:r>
    </w:p>
    <w:p>
      <w:pPr>
        <w:pStyle w:val="LetterBody"/>
      </w:pPr>
      <w:r>
        <w:t>I am writing to provide you with a [weekly/monthly] update on [Student Name]'s progress and well-being at [School Name]. This report covers the period from [Start Date] to [End Date].</w:t>
      </w:r>
    </w:p>
    <w:p>
      <w:pPr>
        <w:pStyle w:val="SectionHeader"/>
      </w:pPr>
      <w:r>
        <w:t>Academic Progress</w:t>
      </w:r>
    </w:p>
    <w:p>
      <w:pPr>
        <w:pStyle w:val="LetterBody"/>
      </w:pPr>
      <w:r>
        <w:t>[Click here to provide a summary of the student's academic performance during this period. Include information about:</w:t>
        <w:br/>
        <w:t>• Performance in specific subjects</w:t>
        <w:br/>
        <w:t>• Completion of assignments and homework</w:t>
        <w:br/>
        <w:t>• Participation in class</w:t>
        <w:br/>
        <w:t>• Test/assessment results</w:t>
        <w:br/>
        <w:t>• Areas of strength</w:t>
        <w:br/>
        <w:t>• Areas needing improvement</w:t>
        <w:br/>
        <w:t>• Study habits and time management]</w:t>
      </w:r>
    </w:p>
    <w:p>
      <w:pPr>
        <w:pStyle w:val="SectionHeader"/>
      </w:pPr>
      <w:r>
        <w:t>Behavioral Observations</w:t>
      </w:r>
    </w:p>
    <w:p>
      <w:pPr>
        <w:pStyle w:val="LetterBody"/>
      </w:pPr>
      <w:r>
        <w:t>[Click here to provide observations about the student's behavior and conduct:</w:t>
        <w:br/>
        <w:t>• Adherence to house and school rules</w:t>
        <w:br/>
        <w:t>• Interactions with peers and staff</w:t>
        <w:br/>
        <w:t>• Participation in house activities</w:t>
        <w:br/>
        <w:t>• Responsibility and independence</w:t>
        <w:br/>
        <w:t>• Any behavioral concerns or improvements</w:t>
        <w:br/>
        <w:t>• Response to feedback and guidance]</w:t>
      </w:r>
    </w:p>
    <w:p>
      <w:pPr>
        <w:pStyle w:val="SectionHeader"/>
      </w:pPr>
      <w:r>
        <w:t>Emotional Well-being</w:t>
      </w:r>
    </w:p>
    <w:p>
      <w:pPr>
        <w:pStyle w:val="LetterBody"/>
      </w:pPr>
      <w:r>
        <w:t>[Click here to comment on the student's emotional and social well-being:</w:t>
        <w:br/>
        <w:t>• Overall mood and adjustment</w:t>
        <w:br/>
        <w:t>• Social integration and friendships</w:t>
        <w:br/>
        <w:t>• Stress management</w:t>
        <w:br/>
        <w:t>• Homesickness (if applicable)</w:t>
        <w:br/>
        <w:t>• Engagement in boarding life</w:t>
        <w:br/>
        <w:t>• Self-care and healthy habits]</w:t>
      </w:r>
    </w:p>
    <w:p>
      <w:pPr>
        <w:pStyle w:val="SectionHeader"/>
      </w:pPr>
      <w:r>
        <w:t>Extracurricular Involvement</w:t>
      </w:r>
    </w:p>
    <w:p>
      <w:pPr>
        <w:pStyle w:val="LetterBody"/>
      </w:pPr>
      <w:r>
        <w:t>[Click here to highlight the student's participation in activities outside the classroom:</w:t>
        <w:br/>
        <w:t>• Sports and physical activities</w:t>
        <w:br/>
        <w:t>• Clubs and societies</w:t>
        <w:br/>
        <w:t>• Weekend activities and excursions</w:t>
        <w:br/>
        <w:t>• Community service</w:t>
        <w:br/>
        <w:t>• Special achievements or contributions]</w:t>
      </w:r>
    </w:p>
    <w:p>
      <w:pPr>
        <w:pStyle w:val="SectionHeader"/>
      </w:pPr>
      <w:r>
        <w:t>Goals and Next Steps</w:t>
      </w:r>
    </w:p>
    <w:p>
      <w:pPr>
        <w:pStyle w:val="LetterBody"/>
      </w:pPr>
      <w:r>
        <w:t>[Click here to outline:</w:t>
        <w:br/>
        <w:t>• Goals set for the coming week/month</w:t>
        <w:br/>
        <w:t>• Strategies for improvement in specific areas</w:t>
        <w:br/>
        <w:t>• Support being provided by boarding staff</w:t>
        <w:br/>
        <w:t>• Recommendations for additional support</w:t>
        <w:br/>
        <w:t>• Ways parents can reinforce progress from home]</w:t>
      </w:r>
    </w:p>
    <w:p>
      <w:pPr>
        <w:pStyle w:val="LetterBody"/>
      </w:pPr>
      <w:r>
        <w:t>If you have any questions or would like to discuss [Student Name]'s progress in more detail, please don't hesitate to contact me. I am available for a phone or video call at a time convenient for you.</w:t>
      </w:r>
    </w:p>
    <w:p>
      <w:pPr>
        <w:pStyle w:val="LetterClosing"/>
      </w:pPr>
      <w:r>
        <w:t>Sincerely,</w:t>
      </w:r>
    </w:p>
    <w:p>
      <w:r>
        <w:t>_________________________</w:t>
      </w:r>
    </w:p>
    <w:p>
      <w:pPr>
        <w:pStyle w:val="Signature"/>
      </w:pPr>
      <w:r>
        <w:t>[Click to enter your name]</w:t>
      </w:r>
    </w:p>
    <w:p>
      <w:pPr>
        <w:pStyle w:val="SignatureTitle"/>
      </w:pPr>
      <w:r>
        <w:t>Boarding Tutor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head">
    <w:name w:val="Letterhead"/>
    <w:pPr>
      <w:spacing w:before="0" w:after="0"/>
      <w:jc w:val="center"/>
    </w:pPr>
    <w:rPr>
      <w:rFonts w:ascii="Calibri" w:hAnsi="Calibri"/>
      <w:b/>
      <w:color w:val="003366"/>
      <w:sz w:val="32"/>
    </w:rPr>
  </w:style>
  <w:style w:type="paragraph" w:customStyle="1" w:styleId="SchoolAddress">
    <w:name w:val="School Address"/>
    <w:pPr>
      <w:spacing w:before="0" w:after="240"/>
      <w:jc w:val="center"/>
    </w:pPr>
    <w:rPr>
      <w:rFonts w:ascii="Calibri" w:hAnsi="Calibri"/>
      <w:color w:val="003366"/>
      <w:sz w:val="20"/>
    </w:rPr>
  </w:style>
  <w:style w:type="paragraph" w:customStyle="1" w:styleId="LetterDate">
    <w:name w:val="Letter Date"/>
    <w:pPr>
      <w:spacing w:before="0" w:after="240"/>
      <w:jc w:val="right"/>
    </w:pPr>
    <w:rPr>
      <w:rFonts w:ascii="Calibri" w:hAnsi="Calibri"/>
      <w:sz w:val="22"/>
    </w:rPr>
  </w:style>
  <w:style w:type="paragraph" w:customStyle="1" w:styleId="Recipient">
    <w:name w:val="Recipient"/>
    <w:pPr>
      <w:spacing w:before="0" w:after="240"/>
      <w:jc w:val="left"/>
    </w:pPr>
    <w:rPr>
      <w:rFonts w:ascii="Calibri" w:hAnsi="Calibri"/>
      <w:sz w:val="22"/>
    </w:rPr>
  </w:style>
  <w:style w:type="paragraph" w:customStyle="1" w:styleId="LetterSubject">
    <w:name w:val="Letter Subject"/>
    <w:pPr>
      <w:spacing w:before="0" w:after="240"/>
      <w:jc w:val="left"/>
    </w:pPr>
    <w:rPr>
      <w:rFonts w:ascii="Calibri" w:hAnsi="Calibri"/>
      <w:b/>
      <w:sz w:val="22"/>
    </w:rPr>
  </w:style>
  <w:style w:type="paragraph" w:customStyle="1" w:styleId="LetterBody">
    <w:name w:val="Letter Body"/>
    <w:pPr>
      <w:spacing w:before="0" w:after="240"/>
      <w:jc w:val="both"/>
    </w:pPr>
    <w:rPr>
      <w:rFonts w:ascii="Calibri" w:hAnsi="Calibri"/>
      <w:sz w:val="22"/>
    </w:rPr>
  </w:style>
  <w:style w:type="paragraph" w:customStyle="1" w:styleId="LetterClosing">
    <w:name w:val="Letter Closing"/>
    <w:pPr>
      <w:spacing w:before="0" w:after="720"/>
      <w:jc w:val="left"/>
    </w:pPr>
    <w:rPr>
      <w:rFonts w:ascii="Calibri" w:hAnsi="Calibri"/>
      <w:sz w:val="22"/>
    </w:rPr>
  </w:style>
  <w:style w:type="paragraph" w:customStyle="1" w:styleId="Signature">
    <w:name w:val="Signature"/>
    <w:pPr>
      <w:spacing w:before="0" w:after="0"/>
      <w:jc w:val="left"/>
    </w:pPr>
    <w:rPr>
      <w:rFonts w:ascii="Calibri" w:hAnsi="Calibri"/>
      <w:b/>
      <w:sz w:val="22"/>
    </w:rPr>
  </w:style>
  <w:style w:type="paragraph" w:customStyle="1" w:styleId="SignatureTitle">
    <w:name w:val="Signature Title"/>
    <w:pPr>
      <w:spacing w:before="0" w:after="0"/>
      <w:jc w:val="left"/>
    </w:pPr>
    <w:rPr>
      <w:rFonts w:ascii="Calibri" w:hAnsi="Calibri"/>
      <w:i/>
      <w:sz w:val="22"/>
    </w:rPr>
  </w:style>
  <w:style w:type="paragraph" w:customStyle="1" w:styleId="SectionHeader">
    <w:name w:val="Section Header"/>
    <w:pPr>
      <w:keepNext/>
      <w:spacing w:before="240" w:after="120"/>
    </w:pPr>
    <w:rPr>
      <w:rFonts w:ascii="Calibri" w:hAnsi="Calibri"/>
      <w:b/>
      <w:color w:val="0033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Progress Update Template</dc:title>
  <dc:subject>Boarding School Communication</dc:subject>
  <dc:creator>Boarding Tutor Reference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Communication Templates</cp:category>
</cp:coreProperties>
</file>