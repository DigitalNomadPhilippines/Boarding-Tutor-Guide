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etterhead"/>
      </w:pPr>
      <w:r>
        <w:t>BOARDING SCHOOL NAME</w:t>
      </w:r>
    </w:p>
    <w:p>
      <w:pPr>
        <w:pStyle w:val="SchoolAddress"/>
      </w:pPr>
      <w:r>
        <w:t>123 Education Lane, Academic City, AC 12345</w:t>
      </w:r>
      <w:r>
        <w:br/>
        <w:t>Tel: (123) 456-7890 | Email: info@boardingschool.edu | www.boardingschool.edu</w:t>
      </w:r>
    </w:p>
    <w:p>
      <w:r>
        <w:t>______________________________________________________________________</w:t>
      </w:r>
    </w:p>
    <w:p>
      <w:pPr>
        <w:pStyle w:val="LetterDate"/>
      </w:pPr>
      <w:r>
        <w:t>[Click to enter date]</w:t>
      </w:r>
    </w:p>
    <w:p>
      <w:pPr>
        <w:pStyle w:val="Recipient"/>
      </w:pPr>
      <w:r>
        <w:t>[Click to enter recipient's name and address]</w:t>
      </w:r>
    </w:p>
    <w:p>
      <w:pPr>
        <w:pStyle w:val="LetterSubject"/>
      </w:pPr>
      <w:r>
        <w:t>Subject: Permission Request for [Activity/Trip Name]</w:t>
      </w:r>
    </w:p>
    <w:p>
      <w:pPr>
        <w:pStyle w:val="LetterBody"/>
      </w:pPr>
      <w:r>
        <w:t>Dear [Parent/Guardian Name],</w:t>
      </w:r>
    </w:p>
    <w:p>
      <w:pPr>
        <w:pStyle w:val="LetterBody"/>
      </w:pPr>
      <w:r>
        <w:t>I am writing to request your permission for [Student Name] to participate in [Activity/Trip Name], which has been organized as part of our [educational/recreational/cultural] program for boarding students. This [activity/trip] provides an excellent opportunity for students to [brief description of benefits].</w:t>
      </w:r>
    </w:p>
    <w:p>
      <w:pPr>
        <w:pStyle w:val="SectionHeader"/>
      </w:pPr>
      <w:r>
        <w:t>Activity Details</w:t>
      </w:r>
    </w:p>
    <w:tbl>
      <w:tblPr>
        <w:tblStyle w:val="TableGrid"/>
        <w:tblW w:type="auto" w:w="0"/>
        <w:tblLook w:firstColumn="1" w:firstRow="1" w:lastColumn="0" w:lastRow="0" w:noHBand="0" w:noVBand="1" w:val="04A0"/>
      </w:tblPr>
      <w:tblGrid>
        <w:gridCol w:w="4680"/>
        <w:gridCol w:w="4680"/>
      </w:tblGrid>
      <w:tr>
        <w:tc>
          <w:tcPr>
            <w:tcW w:type="dxa" w:w="4680"/>
          </w:tcPr>
          <w:p>
            <w:pPr>
              <w:pStyle w:val="FieldLabel"/>
            </w:pPr>
            <w:r>
              <w:t>Date(s):</w:t>
            </w:r>
          </w:p>
        </w:tc>
        <w:tc>
          <w:tcPr>
            <w:tcW w:type="dxa" w:w="4680"/>
          </w:tcPr>
          <w:p>
            <w:r>
              <w:t>[Click to enter date(s)]</w:t>
            </w:r>
          </w:p>
        </w:tc>
      </w:tr>
      <w:tr>
        <w:tc>
          <w:tcPr>
            <w:tcW w:type="dxa" w:w="4680"/>
          </w:tcPr>
          <w:p>
            <w:pPr>
              <w:pStyle w:val="FieldLabel"/>
            </w:pPr>
            <w:r>
              <w:t>Time:</w:t>
            </w:r>
          </w:p>
        </w:tc>
        <w:tc>
          <w:tcPr>
            <w:tcW w:type="dxa" w:w="4680"/>
          </w:tcPr>
          <w:p>
            <w:r>
              <w:t>[Click to enter start and end times]</w:t>
            </w:r>
          </w:p>
        </w:tc>
      </w:tr>
      <w:tr>
        <w:tc>
          <w:tcPr>
            <w:tcW w:type="dxa" w:w="4680"/>
          </w:tcPr>
          <w:p>
            <w:pPr>
              <w:pStyle w:val="FieldLabel"/>
            </w:pPr>
            <w:r>
              <w:t>Location:</w:t>
            </w:r>
          </w:p>
        </w:tc>
        <w:tc>
          <w:tcPr>
            <w:tcW w:type="dxa" w:w="4680"/>
          </w:tcPr>
          <w:p>
            <w:r>
              <w:t>[Click to enter location]</w:t>
            </w:r>
          </w:p>
        </w:tc>
      </w:tr>
      <w:tr>
        <w:tc>
          <w:tcPr>
            <w:tcW w:type="dxa" w:w="4680"/>
          </w:tcPr>
          <w:p>
            <w:pPr>
              <w:pStyle w:val="FieldLabel"/>
            </w:pPr>
            <w:r>
              <w:t>Transportation:</w:t>
            </w:r>
          </w:p>
        </w:tc>
        <w:tc>
          <w:tcPr>
            <w:tcW w:type="dxa" w:w="4680"/>
          </w:tcPr>
          <w:p>
            <w:r>
              <w:t>[Click to enter transportation details]</w:t>
            </w:r>
          </w:p>
        </w:tc>
      </w:tr>
      <w:tr>
        <w:tc>
          <w:tcPr>
            <w:tcW w:type="dxa" w:w="4680"/>
          </w:tcPr>
          <w:p>
            <w:pPr>
              <w:pStyle w:val="FieldLabel"/>
            </w:pPr>
            <w:r>
              <w:t>Supervising Staff:</w:t>
            </w:r>
          </w:p>
        </w:tc>
        <w:tc>
          <w:tcPr>
            <w:tcW w:type="dxa" w:w="4680"/>
          </w:tcPr>
          <w:p>
            <w:r>
              <w:t>[Click to enter names and roles of staff]</w:t>
            </w:r>
          </w:p>
        </w:tc>
      </w:tr>
      <w:tr>
        <w:tc>
          <w:tcPr>
            <w:tcW w:type="dxa" w:w="4680"/>
          </w:tcPr>
          <w:p>
            <w:pPr>
              <w:pStyle w:val="FieldLabel"/>
            </w:pPr>
            <w:r>
              <w:t>Cost (if any):</w:t>
            </w:r>
          </w:p>
        </w:tc>
        <w:tc>
          <w:tcPr>
            <w:tcW w:type="dxa" w:w="4680"/>
          </w:tcPr>
          <w:p>
            <w:r>
              <w:t>[Click to enter cost or 'No cost']</w:t>
            </w:r>
          </w:p>
        </w:tc>
      </w:tr>
      <w:tr>
        <w:tc>
          <w:tcPr>
            <w:tcW w:type="dxa" w:w="4680"/>
          </w:tcPr>
          <w:p>
            <w:pPr>
              <w:pStyle w:val="FieldLabel"/>
            </w:pPr>
            <w:r>
              <w:t>Required Items:</w:t>
            </w:r>
          </w:p>
        </w:tc>
        <w:tc>
          <w:tcPr>
            <w:tcW w:type="dxa" w:w="4680"/>
          </w:tcPr>
          <w:p>
            <w:r>
              <w:t>[Click to enter items students need to bring]</w:t>
            </w:r>
          </w:p>
        </w:tc>
      </w:tr>
    </w:tbl>
    <w:p>
      <w:pPr>
        <w:pStyle w:val="SectionHeader"/>
      </w:pPr>
      <w:r>
        <w:t>Activity Description</w:t>
      </w:r>
    </w:p>
    <w:p>
      <w:pPr>
        <w:pStyle w:val="LetterBody"/>
      </w:pPr>
      <w:r>
        <w:t>[Click here to provide a detailed description of the activity or trip:</w:t>
        <w:br/>
        <w:t>• Purpose and educational/developmental value</w:t>
        <w:br/>
        <w:t>• Schedule of events or itinerary</w:t>
        <w:br/>
        <w:t>• Organizations or venues involved</w:t>
        <w:br/>
        <w:t>• Special experiences or opportunities</w:t>
        <w:br/>
        <w:t>• Connections to curriculum or boarding program goals]</w:t>
      </w:r>
    </w:p>
    <w:p>
      <w:pPr>
        <w:pStyle w:val="SectionHeader"/>
      </w:pPr>
      <w:r>
        <w:t>Safety Information</w:t>
      </w:r>
    </w:p>
    <w:p>
      <w:pPr>
        <w:pStyle w:val="LetterBody"/>
      </w:pPr>
      <w:r>
        <w:t>[Click here to outline safety measures and precautions:</w:t>
        <w:br/>
        <w:t>• Staff-to-student supervision ratio</w:t>
        <w:br/>
        <w:t>• Qualifications of supervising staff or external providers</w:t>
        <w:br/>
        <w:t>• Risk assessment completion</w:t>
        <w:br/>
        <w:t>• First aid provisions</w:t>
        <w:br/>
        <w:t>• Emergency procedures</w:t>
        <w:br/>
        <w:t>• Insurance coverage</w:t>
        <w:br/>
        <w:t>• Any potential risks and how they will be mitigated]</w:t>
      </w:r>
    </w:p>
    <w:p>
      <w:pPr>
        <w:pStyle w:val="SectionHeader"/>
      </w:pPr>
      <w:r>
        <w:t>Medical Considerations</w:t>
      </w:r>
    </w:p>
    <w:p>
      <w:pPr>
        <w:pStyle w:val="LetterBody"/>
      </w:pPr>
      <w:r>
        <w:t>If [Student Name] has any specific medical conditions, allergies, or dietary requirements that may be relevant to this activity, please provide details in the space provided on the permission form. All regular medications will be managed according to our school's medication policy.</w:t>
      </w:r>
    </w:p>
    <w:p>
      <w:pPr>
        <w:pStyle w:val="SectionHeader"/>
      </w:pPr>
      <w:r>
        <w:t>Permission Form</w:t>
      </w:r>
    </w:p>
    <w:p>
      <w:pPr>
        <w:pStyle w:val="LetterBody"/>
      </w:pPr>
      <w:r>
        <w:t>Please complete the attached permission form and return it by [Deadline Date] via [return method - email, student return, etc.]. If you have any questions or concerns about this activity, please don't hesitate to contact me at [Your Contact Information].</w:t>
      </w:r>
    </w:p>
    <w:p>
      <w:pPr>
        <w:pStyle w:val="LetterBody"/>
      </w:pPr>
      <w:r>
        <w:t>We believe this [activity/trip] will be a valuable and enjoyable experience for [Student Name]. Thank you for your support of our boarding program.</w:t>
      </w:r>
    </w:p>
    <w:p>
      <w:pPr>
        <w:pStyle w:val="LetterClosing"/>
      </w:pPr>
      <w:r>
        <w:t>Sincerely,</w:t>
      </w:r>
    </w:p>
    <w:p>
      <w:r>
        <w:t>_________________________</w:t>
      </w:r>
    </w:p>
    <w:p>
      <w:pPr>
        <w:pStyle w:val="Signature"/>
      </w:pPr>
      <w:r>
        <w:t>[Click to enter your name]</w:t>
      </w:r>
    </w:p>
    <w:p>
      <w:pPr>
        <w:pStyle w:val="SignatureTitle"/>
      </w:pPr>
      <w:r>
        <w:t>Boarding Tutor</w:t>
      </w:r>
    </w:p>
    <w:p>
      <w:r>
        <w:br w:type="page"/>
      </w:r>
    </w:p>
    <w:p>
      <w:pPr>
        <w:pStyle w:val="DocumentTitle"/>
      </w:pPr>
      <w:r>
        <w:t>PERMISSION FORM</w:t>
      </w:r>
    </w:p>
    <w:p>
      <w:pPr>
        <w:pStyle w:val="LetterSubject"/>
      </w:pPr>
      <w:r>
        <w:t>[Activity/Trip Name] on [Date]</w:t>
      </w:r>
    </w:p>
    <w:p>
      <w:pPr>
        <w:pStyle w:val="SectionHeader"/>
      </w:pPr>
      <w:r>
        <w:t>Student Information</w:t>
      </w:r>
    </w:p>
    <w:tbl>
      <w:tblPr>
        <w:tblStyle w:val="TableGrid"/>
        <w:tblW w:type="auto" w:w="0"/>
        <w:tblLook w:firstColumn="1" w:firstRow="1" w:lastColumn="0" w:lastRow="0" w:noHBand="0" w:noVBand="1" w:val="04A0"/>
      </w:tblPr>
      <w:tblGrid>
        <w:gridCol w:w="4680"/>
        <w:gridCol w:w="4680"/>
      </w:tblGrid>
      <w:tr>
        <w:tc>
          <w:tcPr>
            <w:tcW w:type="dxa" w:w="4680"/>
          </w:tcPr>
          <w:p>
            <w:pPr>
              <w:pStyle w:val="FieldLabel"/>
            </w:pPr>
            <w:r>
              <w:t>Student Name:</w:t>
            </w:r>
          </w:p>
        </w:tc>
        <w:tc>
          <w:tcPr>
            <w:tcW w:type="dxa" w:w="4680"/>
          </w:tcPr>
          <w:p>
            <w:r>
              <w:t>[Student Name]</w:t>
            </w:r>
          </w:p>
        </w:tc>
      </w:tr>
      <w:tr>
        <w:tc>
          <w:tcPr>
            <w:tcW w:type="dxa" w:w="4680"/>
          </w:tcPr>
          <w:p>
            <w:pPr>
              <w:pStyle w:val="FieldLabel"/>
            </w:pPr>
            <w:r>
              <w:t>Year/Grade:</w:t>
            </w:r>
          </w:p>
        </w:tc>
        <w:tc>
          <w:tcPr>
            <w:tcW w:type="dxa" w:w="4680"/>
          </w:tcPr>
          <w:p>
            <w:r>
              <w:t>[Year/Grade]</w:t>
            </w:r>
          </w:p>
        </w:tc>
      </w:tr>
    </w:tbl>
    <w:p>
      <w:pPr>
        <w:pStyle w:val="SectionHeader"/>
      </w:pPr>
      <w:r>
        <w:t>Medical Information</w:t>
      </w:r>
    </w:p>
    <w:p>
      <w:pPr>
        <w:pStyle w:val="FieldLabel"/>
      </w:pPr>
      <w:r>
        <w:t>Please provide any relevant medical information or special requirements:</w:t>
      </w:r>
    </w:p>
    <w:p>
      <w:r>
        <w:t>______________________________________________________________________</w:t>
      </w:r>
    </w:p>
    <w:p>
      <w:r>
        <w:t>______________________________________________________________________</w:t>
      </w:r>
    </w:p>
    <w:p>
      <w:pPr>
        <w:pStyle w:val="SectionHeader"/>
      </w:pPr>
      <w:r>
        <w:t>Parent/Guardian Consent</w:t>
      </w:r>
    </w:p>
    <w:p>
      <w:pPr>
        <w:pStyle w:val="LetterBody"/>
      </w:pPr>
      <w:r>
        <w:t>I give permission for my child, [Student Name], to participate in [Activity/Trip Name] on [Date] as described in the accompanying letter. I understand the arrangements for the activity and acknowledge the school's need to ensure the safety and supervision of students.</w:t>
      </w:r>
      <w:r>
        <w:br/>
        <w:br/>
        <w:t>In case of emergency, I can be contacted at:</w:t>
      </w:r>
    </w:p>
    <w:tbl>
      <w:tblPr>
        <w:tblStyle w:val="TableGrid"/>
        <w:tblW w:type="auto" w:w="0"/>
        <w:tblLook w:firstColumn="1" w:firstRow="1" w:lastColumn="0" w:lastRow="0" w:noHBand="0" w:noVBand="1" w:val="04A0"/>
      </w:tblPr>
      <w:tblGrid>
        <w:gridCol w:w="4680"/>
        <w:gridCol w:w="4680"/>
      </w:tblGrid>
      <w:tr>
        <w:tc>
          <w:tcPr>
            <w:tcW w:type="dxa" w:w="4680"/>
          </w:tcPr>
          <w:p>
            <w:pPr>
              <w:pStyle w:val="FieldLabel"/>
            </w:pPr>
            <w:r>
              <w:t>Phone Number:</w:t>
            </w:r>
          </w:p>
        </w:tc>
        <w:tc>
          <w:tcPr>
            <w:tcW w:type="dxa" w:w="4680"/>
          </w:tcPr>
          <w:p>
            <w:r>
              <w:t>____________________________</w:t>
            </w:r>
          </w:p>
        </w:tc>
      </w:tr>
      <w:tr>
        <w:tc>
          <w:tcPr>
            <w:tcW w:type="dxa" w:w="4680"/>
          </w:tcPr>
          <w:p>
            <w:pPr>
              <w:pStyle w:val="FieldLabel"/>
            </w:pPr>
            <w:r>
              <w:t>Alternative Contact:</w:t>
            </w:r>
          </w:p>
        </w:tc>
        <w:tc>
          <w:tcPr>
            <w:tcW w:type="dxa" w:w="4680"/>
          </w:tcPr>
          <w:p>
            <w:r>
              <w:t>____________________________</w:t>
            </w:r>
          </w:p>
        </w:tc>
      </w:tr>
    </w:tbl>
    <w:p>
      <w:pPr>
        <w:pStyle w:val="LetterBody"/>
      </w:pPr>
      <w:r>
        <w:br/>
        <w:t>Parent/Guardian Signature: ____________________________</w:t>
      </w:r>
    </w:p>
    <w:p>
      <w:pPr>
        <w:pStyle w:val="LetterBody"/>
      </w:pPr>
      <w:r>
        <w:br/>
        <w:t>Print Name: ____________________________</w:t>
      </w:r>
    </w:p>
    <w:p>
      <w:pPr>
        <w:pStyle w:val="LetterBody"/>
      </w:pPr>
      <w:r>
        <w:br/>
        <w:t>Date: 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tterhead">
    <w:name w:val="Letterhead"/>
    <w:pPr>
      <w:spacing w:before="0" w:after="0"/>
      <w:jc w:val="center"/>
    </w:pPr>
    <w:rPr>
      <w:rFonts w:ascii="Calibri" w:hAnsi="Calibri"/>
      <w:b/>
      <w:color w:val="003366"/>
      <w:sz w:val="32"/>
    </w:rPr>
  </w:style>
  <w:style w:type="paragraph" w:customStyle="1" w:styleId="SchoolAddress">
    <w:name w:val="School Address"/>
    <w:pPr>
      <w:spacing w:before="0" w:after="240"/>
      <w:jc w:val="center"/>
    </w:pPr>
    <w:rPr>
      <w:rFonts w:ascii="Calibri" w:hAnsi="Calibri"/>
      <w:color w:val="003366"/>
      <w:sz w:val="20"/>
    </w:rPr>
  </w:style>
  <w:style w:type="paragraph" w:customStyle="1" w:styleId="LetterDate">
    <w:name w:val="Letter Date"/>
    <w:pPr>
      <w:spacing w:before="0" w:after="240"/>
      <w:jc w:val="right"/>
    </w:pPr>
    <w:rPr>
      <w:rFonts w:ascii="Calibri" w:hAnsi="Calibri"/>
      <w:sz w:val="22"/>
    </w:rPr>
  </w:style>
  <w:style w:type="paragraph" w:customStyle="1" w:styleId="Recipient">
    <w:name w:val="Recipient"/>
    <w:pPr>
      <w:spacing w:before="0" w:after="240"/>
      <w:jc w:val="left"/>
    </w:pPr>
    <w:rPr>
      <w:rFonts w:ascii="Calibri" w:hAnsi="Calibri"/>
      <w:sz w:val="22"/>
    </w:rPr>
  </w:style>
  <w:style w:type="paragraph" w:customStyle="1" w:styleId="LetterSubject">
    <w:name w:val="Letter Subject"/>
    <w:pPr>
      <w:spacing w:before="0" w:after="240"/>
      <w:jc w:val="left"/>
    </w:pPr>
    <w:rPr>
      <w:rFonts w:ascii="Calibri" w:hAnsi="Calibri"/>
      <w:b/>
      <w:sz w:val="22"/>
    </w:rPr>
  </w:style>
  <w:style w:type="paragraph" w:customStyle="1" w:styleId="LetterBody">
    <w:name w:val="Letter Body"/>
    <w:pPr>
      <w:spacing w:before="0" w:after="240"/>
      <w:jc w:val="both"/>
    </w:pPr>
    <w:rPr>
      <w:rFonts w:ascii="Calibri" w:hAnsi="Calibri"/>
      <w:sz w:val="22"/>
    </w:rPr>
  </w:style>
  <w:style w:type="paragraph" w:customStyle="1" w:styleId="LetterClosing">
    <w:name w:val="Letter Closing"/>
    <w:pPr>
      <w:spacing w:before="0" w:after="720"/>
      <w:jc w:val="left"/>
    </w:pPr>
    <w:rPr>
      <w:rFonts w:ascii="Calibri" w:hAnsi="Calibri"/>
      <w:sz w:val="22"/>
    </w:rPr>
  </w:style>
  <w:style w:type="paragraph" w:customStyle="1" w:styleId="Signature">
    <w:name w:val="Signature"/>
    <w:pPr>
      <w:spacing w:before="0" w:after="0"/>
      <w:jc w:val="left"/>
    </w:pPr>
    <w:rPr>
      <w:rFonts w:ascii="Calibri" w:hAnsi="Calibri"/>
      <w:b/>
      <w:sz w:val="22"/>
    </w:rPr>
  </w:style>
  <w:style w:type="paragraph" w:customStyle="1" w:styleId="SignatureTitle">
    <w:name w:val="Signature Title"/>
    <w:pPr>
      <w:spacing w:before="0" w:after="0"/>
      <w:jc w:val="left"/>
    </w:pPr>
    <w:rPr>
      <w:rFonts w:ascii="Calibri" w:hAnsi="Calibri"/>
      <w:i/>
      <w:sz w:val="22"/>
    </w:rPr>
  </w:style>
  <w:style w:type="paragraph" w:customStyle="1" w:styleId="SectionHeader">
    <w:name w:val="Section Header"/>
    <w:pPr>
      <w:keepNext/>
      <w:spacing w:before="240" w:after="120"/>
    </w:pPr>
    <w:rPr>
      <w:rFonts w:ascii="Calibri" w:hAnsi="Calibri"/>
      <w:b/>
      <w:color w:val="003366"/>
      <w:sz w:val="24"/>
    </w:rPr>
  </w:style>
  <w:style w:type="paragraph" w:customStyle="1" w:styleId="FieldLabel">
    <w:name w:val="Field Label"/>
    <w:pPr>
      <w:spacing w:before="120" w:after="40"/>
    </w:pPr>
    <w:rPr>
      <w:rFonts w:ascii="Calibri" w:hAnsi="Calibri"/>
      <w:b/>
      <w:sz w:val="22"/>
    </w:rPr>
  </w:style>
  <w:style w:type="paragraph" w:customStyle="1" w:styleId="DocumentTitle">
    <w:name w:val="Document Title"/>
    <w:pPr>
      <w:keepNext/>
      <w:spacing w:before="0" w:after="240"/>
      <w:jc w:val="center"/>
    </w:pPr>
    <w:rPr>
      <w:rFonts w:ascii="Calibri" w:hAnsi="Calibri"/>
      <w:b/>
      <w:color w:val="003366"/>
      <w:sz w:val="36"/>
    </w:rPr>
  </w:style>
  <w:style w:type="paragraph" w:customStyle="1" w:styleId="Note">
    <w:name w:val="Note"/>
    <w:pPr>
      <w:spacing w:before="60" w:after="60"/>
    </w:pPr>
    <w:rPr>
      <w:rFonts w:ascii="Calibri" w:hAnsi="Calibri"/>
      <w:i/>
      <w:color w:val="59595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Permission Request Letter Template</dc:title>
  <dc:subject>Boarding School Communication</dc:subject>
  <dc:creator>Boarding Tutor Reference Guide</dc:creator>
  <cp:keywords/>
  <dc:description>generated by python-docx</dc:description>
  <cp:lastModifiedBy/>
  <cp:revision>1</cp:revision>
  <dcterms:created xsi:type="dcterms:W3CDTF">2013-12-23T23:15:00Z</dcterms:created>
  <dcterms:modified xsi:type="dcterms:W3CDTF">2013-12-23T23:15:00Z</dcterms:modified>
  <cp:category>Communication Templates</cp:category>
</cp:coreProperties>
</file>