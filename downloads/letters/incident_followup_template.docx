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tterhead"/>
      </w:pPr>
      <w:r>
        <w:t>BOARDING SCHOOL NAME</w:t>
      </w:r>
    </w:p>
    <w:p>
      <w:pPr>
        <w:pStyle w:val="SchoolAddress"/>
      </w:pPr>
      <w:r>
        <w:t>123 Education Lane, Academic City, AC 12345</w:t>
      </w:r>
      <w:r>
        <w:br/>
        <w:t>Tel: (123) 456-7890 | Email: info@boardingschool.edu | www.boardingschool.edu</w:t>
      </w:r>
    </w:p>
    <w:p>
      <w:r>
        <w:t>______________________________________________________________________</w:t>
      </w:r>
    </w:p>
    <w:p>
      <w:pPr>
        <w:pStyle w:val="LetterDate"/>
      </w:pPr>
      <w:r>
        <w:t>[Click to enter date]</w:t>
      </w:r>
    </w:p>
    <w:p>
      <w:pPr>
        <w:pStyle w:val="Recipient"/>
      </w:pPr>
      <w:r>
        <w:t>[Click to enter recipient's name and address]</w:t>
      </w:r>
    </w:p>
    <w:p>
      <w:pPr>
        <w:pStyle w:val="LetterSubject"/>
      </w:pPr>
      <w:r>
        <w:t>Subject: Follow-up Regarding Incident Involving [Student Name]</w:t>
      </w:r>
    </w:p>
    <w:p>
      <w:pPr>
        <w:pStyle w:val="LetterBody"/>
      </w:pPr>
      <w:r>
        <w:t>Dear [Parent/Guardian Name],</w:t>
      </w:r>
    </w:p>
    <w:p>
      <w:pPr>
        <w:pStyle w:val="LetterBody"/>
      </w:pPr>
      <w:r>
        <w:t>I am writing to provide you with a formal follow-up regarding an incident that occurred on [Date] involving [Student Name]. As per our school policy, we are committed to keeping parents fully informed about significant events affecting their children while in our care.</w:t>
      </w:r>
    </w:p>
    <w:p>
      <w:pPr>
        <w:pStyle w:val="SectionHeader"/>
      </w:pPr>
      <w:r>
        <w:t>Incident Summary</w:t>
      </w:r>
    </w:p>
    <w:p>
      <w:pPr>
        <w:pStyle w:val="LetterBody"/>
      </w:pPr>
      <w:r>
        <w:t>[Click here to provide a clear, factual account of what happened:</w:t>
        <w:br/>
        <w:t>• Date, time, and location of the incident</w:t>
        <w:br/>
        <w:t>• Nature of the incident (behavioral, health/safety, property damage, etc.)</w:t>
        <w:br/>
        <w:t>• Who was involved (using appropriate discretion regarding other students)</w:t>
        <w:br/>
        <w:t>• How staff became aware of the situation</w:t>
        <w:br/>
        <w:t>• Immediate impact or consequences]</w:t>
      </w:r>
    </w:p>
    <w:p>
      <w:pPr>
        <w:pStyle w:val="SectionHeader"/>
      </w:pPr>
      <w:r>
        <w:t>Actions Taken</w:t>
      </w:r>
    </w:p>
    <w:p>
      <w:pPr>
        <w:pStyle w:val="LetterBody"/>
      </w:pPr>
      <w:r>
        <w:t>[Click here to outline the steps taken by staff in response to the incident:</w:t>
        <w:br/>
        <w:t>• Immediate interventions to ensure safety and well-being</w:t>
        <w:br/>
        <w:t>• Staff members involved in addressing the situation</w:t>
        <w:br/>
        <w:t>• Communication with relevant school personnel</w:t>
        <w:br/>
        <w:t>• Documentation procedures followed</w:t>
        <w:br/>
        <w:t>• Any disciplinary or supportive measures implemented</w:t>
        <w:br/>
        <w:t>• Conversations held with the student]</w:t>
      </w:r>
    </w:p>
    <w:p>
      <w:pPr>
        <w:pStyle w:val="SectionHeader"/>
      </w:pPr>
      <w:r>
        <w:t>Next Steps</w:t>
      </w:r>
    </w:p>
    <w:p>
      <w:pPr>
        <w:pStyle w:val="LetterBody"/>
      </w:pPr>
      <w:r>
        <w:t>[Click here to describe the plan moving forward:</w:t>
        <w:br/>
        <w:t>• Ongoing support being provided to the student</w:t>
        <w:br/>
        <w:t>• Follow-up monitoring arrangements</w:t>
        <w:br/>
        <w:t>• Any consequences or restrictions still in effect</w:t>
        <w:br/>
        <w:t>• Restorative actions or reflective activities planned</w:t>
        <w:br/>
        <w:t>• Strategies to prevent similar incidents</w:t>
        <w:br/>
        <w:t>• Timeline for review]</w:t>
      </w:r>
    </w:p>
    <w:p>
      <w:pPr>
        <w:pStyle w:val="SectionHeader"/>
      </w:pPr>
      <w:r>
        <w:t>Support Resources</w:t>
      </w:r>
    </w:p>
    <w:p>
      <w:pPr>
        <w:pStyle w:val="LetterBody"/>
      </w:pPr>
      <w:r>
        <w:t>[Click here to outline available support for the student:</w:t>
        <w:br/>
        <w:t>• Relevant school staff available to provide support</w:t>
        <w:br/>
        <w:t>• Counseling or pastoral care options</w:t>
        <w:br/>
        <w:t>• Academic accommodations if needed</w:t>
        <w:br/>
        <w:t>• External resources or referrals if appropriate</w:t>
        <w:br/>
        <w:t>• How parents can access these resources]</w:t>
      </w:r>
    </w:p>
    <w:p>
      <w:pPr>
        <w:pStyle w:val="SectionHeader"/>
      </w:pPr>
      <w:r>
        <w:t>Parent Involvement</w:t>
      </w:r>
    </w:p>
    <w:p>
      <w:pPr>
        <w:pStyle w:val="LetterBody"/>
      </w:pPr>
      <w:r>
        <w:t>We value your partnership in supporting [Student Name] through this situation. Here are some ways you might help:</w:t>
        <w:br/>
        <w:t>• Discussing the incident with your child to reinforce appropriate behavior/choices</w:t>
        <w:br/>
        <w:t>• Encouraging reflection on lessons learned</w:t>
        <w:br/>
        <w:t>• Maintaining open communication with boarding staff</w:t>
        <w:br/>
        <w:t>• Supporting any agreed-upon consequences or growth plans</w:t>
      </w:r>
    </w:p>
    <w:p>
      <w:pPr>
        <w:pStyle w:val="LetterBody"/>
      </w:pPr>
      <w:r>
        <w:t>Please be assured that our primary concern is [Student Name]'s well-being and continued growth. We are committed to using this experience as a learning opportunity. If you have any questions or would like to discuss this matter further, please contact me at [Your Contact Information]. I am available to speak with you at your convenience.</w:t>
      </w:r>
    </w:p>
    <w:p>
      <w:pPr>
        <w:pStyle w:val="LetterClosing"/>
      </w:pPr>
      <w:r>
        <w:t>Sincerely,</w:t>
      </w:r>
    </w:p>
    <w:p>
      <w:r>
        <w:t>_________________________</w:t>
      </w:r>
    </w:p>
    <w:p>
      <w:pPr>
        <w:pStyle w:val="Signature"/>
      </w:pPr>
      <w:r>
        <w:t>[Click to enter your name]</w:t>
      </w:r>
    </w:p>
    <w:p>
      <w:pPr>
        <w:pStyle w:val="SignatureTitle"/>
      </w:pPr>
      <w:r>
        <w:t>Boarding Tutor</w:t>
      </w:r>
    </w:p>
    <w:p>
      <w:pPr>
        <w:pStyle w:val="Note"/>
      </w:pPr>
      <w:r>
        <w:t>CONFIDENTIALITY NOTICE: This communication contains confidential information and is intended only for the named recipient(s) and appropriate school personnel.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head">
    <w:name w:val="Letterhead"/>
    <w:pPr>
      <w:spacing w:before="0" w:after="0"/>
      <w:jc w:val="center"/>
    </w:pPr>
    <w:rPr>
      <w:rFonts w:ascii="Calibri" w:hAnsi="Calibri"/>
      <w:b/>
      <w:color w:val="003366"/>
      <w:sz w:val="32"/>
    </w:rPr>
  </w:style>
  <w:style w:type="paragraph" w:customStyle="1" w:styleId="SchoolAddress">
    <w:name w:val="School Address"/>
    <w:pPr>
      <w:spacing w:before="0" w:after="240"/>
      <w:jc w:val="center"/>
    </w:pPr>
    <w:rPr>
      <w:rFonts w:ascii="Calibri" w:hAnsi="Calibri"/>
      <w:color w:val="003366"/>
      <w:sz w:val="20"/>
    </w:rPr>
  </w:style>
  <w:style w:type="paragraph" w:customStyle="1" w:styleId="LetterDate">
    <w:name w:val="Letter Date"/>
    <w:pPr>
      <w:spacing w:before="0" w:after="240"/>
      <w:jc w:val="right"/>
    </w:pPr>
    <w:rPr>
      <w:rFonts w:ascii="Calibri" w:hAnsi="Calibri"/>
      <w:sz w:val="22"/>
    </w:rPr>
  </w:style>
  <w:style w:type="paragraph" w:customStyle="1" w:styleId="Recipient">
    <w:name w:val="Recipient"/>
    <w:pPr>
      <w:spacing w:before="0" w:after="240"/>
      <w:jc w:val="left"/>
    </w:pPr>
    <w:rPr>
      <w:rFonts w:ascii="Calibri" w:hAnsi="Calibri"/>
      <w:sz w:val="22"/>
    </w:rPr>
  </w:style>
  <w:style w:type="paragraph" w:customStyle="1" w:styleId="LetterSubject">
    <w:name w:val="Letter Subject"/>
    <w:pPr>
      <w:spacing w:before="0" w:after="240"/>
      <w:jc w:val="left"/>
    </w:pPr>
    <w:rPr>
      <w:rFonts w:ascii="Calibri" w:hAnsi="Calibri"/>
      <w:b/>
      <w:sz w:val="22"/>
    </w:rPr>
  </w:style>
  <w:style w:type="paragraph" w:customStyle="1" w:styleId="LetterBody">
    <w:name w:val="Letter Body"/>
    <w:pPr>
      <w:spacing w:before="0" w:after="240"/>
      <w:jc w:val="both"/>
    </w:pPr>
    <w:rPr>
      <w:rFonts w:ascii="Calibri" w:hAnsi="Calibri"/>
      <w:sz w:val="22"/>
    </w:rPr>
  </w:style>
  <w:style w:type="paragraph" w:customStyle="1" w:styleId="LetterClosing">
    <w:name w:val="Letter Closing"/>
    <w:pPr>
      <w:spacing w:before="0" w:after="720"/>
      <w:jc w:val="left"/>
    </w:pPr>
    <w:rPr>
      <w:rFonts w:ascii="Calibri" w:hAnsi="Calibri"/>
      <w:sz w:val="22"/>
    </w:rPr>
  </w:style>
  <w:style w:type="paragraph" w:customStyle="1" w:styleId="Signature">
    <w:name w:val="Signature"/>
    <w:pPr>
      <w:spacing w:before="0" w:after="0"/>
      <w:jc w:val="left"/>
    </w:pPr>
    <w:rPr>
      <w:rFonts w:ascii="Calibri" w:hAnsi="Calibri"/>
      <w:b/>
      <w:sz w:val="22"/>
    </w:rPr>
  </w:style>
  <w:style w:type="paragraph" w:customStyle="1" w:styleId="SignatureTitle">
    <w:name w:val="Signature Title"/>
    <w:pPr>
      <w:spacing w:before="0" w:after="0"/>
      <w:jc w:val="left"/>
    </w:pPr>
    <w:rPr>
      <w:rFonts w:ascii="Calibri" w:hAnsi="Calibri"/>
      <w:i/>
      <w:sz w:val="22"/>
    </w:rPr>
  </w:style>
  <w:style w:type="paragraph" w:customStyle="1" w:styleId="SectionHeader">
    <w:name w:val="Section Header"/>
    <w:pPr>
      <w:keepNext/>
      <w:spacing w:before="240" w:after="120"/>
    </w:pPr>
    <w:rPr>
      <w:rFonts w:ascii="Calibri" w:hAnsi="Calibri"/>
      <w:b/>
      <w:color w:val="003366"/>
      <w:sz w:val="24"/>
    </w:rPr>
  </w:style>
  <w:style w:type="paragraph" w:customStyle="1" w:styleId="FieldLabel">
    <w:name w:val="Field Label"/>
    <w:pPr>
      <w:spacing w:before="120" w:after="40"/>
    </w:pPr>
    <w:rPr>
      <w:rFonts w:ascii="Calibri" w:hAnsi="Calibri"/>
      <w:b/>
      <w:sz w:val="22"/>
    </w:rPr>
  </w:style>
  <w:style w:type="paragraph" w:customStyle="1" w:styleId="DocumentTitle">
    <w:name w:val="Document Title"/>
    <w:pPr>
      <w:keepNext/>
      <w:spacing w:before="0" w:after="240"/>
      <w:jc w:val="center"/>
    </w:pPr>
    <w:rPr>
      <w:rFonts w:ascii="Calibri" w:hAnsi="Calibri"/>
      <w:b/>
      <w:color w:val="003366"/>
      <w:sz w:val="36"/>
    </w:rPr>
  </w:style>
  <w:style w:type="paragraph" w:customStyle="1" w:styleId="Note">
    <w:name w:val="Note"/>
    <w:pPr>
      <w:spacing w:before="60" w:after="60"/>
    </w:pPr>
    <w:rPr>
      <w:rFonts w:ascii="Calibri" w:hAnsi="Calibri"/>
      <w:i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 Follow-up Letter Template</dc:title>
  <dc:subject>Boarding School Communication</dc:subject>
  <dc:creator>Boarding Tutor Reference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Communication Templates</cp:category>
</cp:coreProperties>
</file>