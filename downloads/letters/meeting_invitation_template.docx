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etterhead"/>
      </w:pPr>
      <w:r>
        <w:t>BOARDING SCHOOL NAME</w:t>
      </w:r>
    </w:p>
    <w:p>
      <w:pPr>
        <w:pStyle w:val="SchoolAddress"/>
      </w:pPr>
      <w:r>
        <w:t>123 Education Lane, Academic City, AC 12345</w:t>
      </w:r>
      <w:r>
        <w:br/>
        <w:t>Tel: (123) 456-7890 | Email: info@boardingschool.edu | www.boardingschool.edu</w:t>
      </w:r>
    </w:p>
    <w:p>
      <w:r>
        <w:t>______________________________________________________________________</w:t>
      </w:r>
    </w:p>
    <w:p>
      <w:pPr>
        <w:pStyle w:val="LetterDate"/>
      </w:pPr>
      <w:r>
        <w:t>[Click to enter date]</w:t>
      </w:r>
    </w:p>
    <w:p>
      <w:pPr>
        <w:pStyle w:val="Recipient"/>
      </w:pPr>
      <w:r>
        <w:t>[Click to enter recipient's name and address]</w:t>
      </w:r>
    </w:p>
    <w:p>
      <w:pPr>
        <w:pStyle w:val="LetterSubject"/>
      </w:pPr>
      <w:r>
        <w:t>Subject: Invitation to Parent-Tutor Meeting for [Student Name]</w:t>
      </w:r>
    </w:p>
    <w:p>
      <w:pPr>
        <w:pStyle w:val="LetterBody"/>
      </w:pPr>
      <w:r>
        <w:t>Dear [Parent/Guardian Name],</w:t>
      </w:r>
    </w:p>
    <w:p>
      <w:pPr>
        <w:pStyle w:val="LetterBody"/>
      </w:pPr>
      <w:r>
        <w:t>I hope this letter finds you well. As [Student Name]'s boarding tutor, I would like to invite you to a [meeting/call] to discuss [his/her/their] progress and well-being at [School Name]. These regular conversations between parents and tutors are valuable opportunities to share insights and ensure we are providing the best possible support for our students.</w:t>
      </w:r>
    </w:p>
    <w:p>
      <w:pPr>
        <w:pStyle w:val="SectionHeader"/>
      </w:pPr>
      <w:r>
        <w:t>Purpose of the Meeting</w:t>
      </w:r>
    </w:p>
    <w:p>
      <w:pPr>
        <w:pStyle w:val="LetterBody"/>
      </w:pPr>
      <w:r>
        <w:t>[Click here to outline the specific purpose of the meeting. For example:</w:t>
        <w:br/>
        <w:t>• To discuss [Student Name]'s academic progress and boarding life adjustment</w:t>
        <w:br/>
        <w:t>• To review goals set at the beginning of the term and establish new objectives</w:t>
        <w:br/>
        <w:t>• To address specific areas of [concern/achievement] that have emerged recently</w:t>
        <w:br/>
        <w:t>• To plan support strategies for the upcoming [exam period/transition/event]</w:t>
        <w:br/>
        <w:t>• As part of our regular termly parent-tutor communication]</w:t>
      </w:r>
    </w:p>
    <w:p>
      <w:pPr>
        <w:pStyle w:val="SectionHeader"/>
      </w:pPr>
      <w:r>
        <w:t>Scheduling Options</w:t>
      </w:r>
    </w:p>
    <w:p>
      <w:pPr>
        <w:pStyle w:val="LetterBody"/>
      </w:pPr>
      <w:r>
        <w:t>I am available for a [face-to-face meeting/video call/phone call] at the following times:</w:t>
        <w:br/>
        <w:t>• [Day, Date, Time] ([Time Zone])</w:t>
        <w:br/>
        <w:t>• [Day, Date, Time] ([Time Zone])</w:t>
        <w:br/>
        <w:t>• [Day, Date, Time] ([Time Zone])</w:t>
      </w:r>
      <w:r>
        <w:br/>
        <w:br/>
        <w:t>Each meeting will last approximately [30-45] minutes. If none of these times are convenient for you, please suggest alternative dates and times that would work with your schedule.</w:t>
      </w:r>
    </w:p>
    <w:p>
      <w:pPr>
        <w:pStyle w:val="SectionHeader"/>
      </w:pPr>
      <w:r>
        <w:t>Meeting Format</w:t>
      </w:r>
    </w:p>
    <w:p>
      <w:pPr>
        <w:pStyle w:val="LetterBody"/>
      </w:pPr>
      <w:r>
        <w:t>[Click here to provide details about the meeting format:</w:t>
        <w:br/>
        <w:t>• For face-to-face meetings: location on campus, parking information, check-in procedures</w:t>
        <w:br/>
        <w:t>• For video calls: platform to be used (Zoom, Teams, etc.), link or access information</w:t>
        <w:br/>
        <w:t>• For phone calls: who will initiate the call, phone number to use</w:t>
        <w:br/>
        <w:t>• Whether the student will be present for all or part of the meeting</w:t>
        <w:br/>
        <w:t>• Any materials parents should review before the meeting]</w:t>
      </w:r>
    </w:p>
    <w:p>
      <w:pPr>
        <w:pStyle w:val="LetterBody"/>
      </w:pPr>
      <w:r>
        <w:t>Please respond to this invitation by [Response Deadline], indicating your preferred meeting time and format. You can reach me by email at [Your Email Address] or by phone at [Your Phone Number].</w:t>
      </w:r>
    </w:p>
    <w:p>
      <w:pPr>
        <w:pStyle w:val="LetterBody"/>
      </w:pPr>
      <w:r>
        <w:t>I look forward to speaking with you about [Student Name]'s progress and working together to support [his/her/their] success at [School Name].</w:t>
      </w:r>
    </w:p>
    <w:p>
      <w:pPr>
        <w:pStyle w:val="LetterClosing"/>
      </w:pPr>
      <w:r>
        <w:t>Sincerely,</w:t>
      </w:r>
    </w:p>
    <w:p>
      <w:r>
        <w:t>_________________________</w:t>
      </w:r>
    </w:p>
    <w:p>
      <w:pPr>
        <w:pStyle w:val="Signature"/>
      </w:pPr>
      <w:r>
        <w:t>[Click to enter your name]</w:t>
      </w:r>
    </w:p>
    <w:p>
      <w:pPr>
        <w:pStyle w:val="SignatureTitle"/>
      </w:pPr>
      <w:r>
        <w:t>Boarding Tutor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tterhead">
    <w:name w:val="Letterhead"/>
    <w:pPr>
      <w:spacing w:before="0" w:after="0"/>
      <w:jc w:val="center"/>
    </w:pPr>
    <w:rPr>
      <w:rFonts w:ascii="Calibri" w:hAnsi="Calibri"/>
      <w:b/>
      <w:color w:val="003366"/>
      <w:sz w:val="32"/>
    </w:rPr>
  </w:style>
  <w:style w:type="paragraph" w:customStyle="1" w:styleId="SchoolAddress">
    <w:name w:val="School Address"/>
    <w:pPr>
      <w:spacing w:before="0" w:after="240"/>
      <w:jc w:val="center"/>
    </w:pPr>
    <w:rPr>
      <w:rFonts w:ascii="Calibri" w:hAnsi="Calibri"/>
      <w:color w:val="003366"/>
      <w:sz w:val="20"/>
    </w:rPr>
  </w:style>
  <w:style w:type="paragraph" w:customStyle="1" w:styleId="LetterDate">
    <w:name w:val="Letter Date"/>
    <w:pPr>
      <w:spacing w:before="0" w:after="240"/>
      <w:jc w:val="right"/>
    </w:pPr>
    <w:rPr>
      <w:rFonts w:ascii="Calibri" w:hAnsi="Calibri"/>
      <w:sz w:val="22"/>
    </w:rPr>
  </w:style>
  <w:style w:type="paragraph" w:customStyle="1" w:styleId="Recipient">
    <w:name w:val="Recipient"/>
    <w:pPr>
      <w:spacing w:before="0" w:after="240"/>
      <w:jc w:val="left"/>
    </w:pPr>
    <w:rPr>
      <w:rFonts w:ascii="Calibri" w:hAnsi="Calibri"/>
      <w:sz w:val="22"/>
    </w:rPr>
  </w:style>
  <w:style w:type="paragraph" w:customStyle="1" w:styleId="LetterSubject">
    <w:name w:val="Letter Subject"/>
    <w:pPr>
      <w:spacing w:before="0" w:after="240"/>
      <w:jc w:val="left"/>
    </w:pPr>
    <w:rPr>
      <w:rFonts w:ascii="Calibri" w:hAnsi="Calibri"/>
      <w:b/>
      <w:sz w:val="22"/>
    </w:rPr>
  </w:style>
  <w:style w:type="paragraph" w:customStyle="1" w:styleId="LetterBody">
    <w:name w:val="Letter Body"/>
    <w:pPr>
      <w:spacing w:before="0" w:after="240"/>
      <w:jc w:val="both"/>
    </w:pPr>
    <w:rPr>
      <w:rFonts w:ascii="Calibri" w:hAnsi="Calibri"/>
      <w:sz w:val="22"/>
    </w:rPr>
  </w:style>
  <w:style w:type="paragraph" w:customStyle="1" w:styleId="LetterClosing">
    <w:name w:val="Letter Closing"/>
    <w:pPr>
      <w:spacing w:before="0" w:after="720"/>
      <w:jc w:val="left"/>
    </w:pPr>
    <w:rPr>
      <w:rFonts w:ascii="Calibri" w:hAnsi="Calibri"/>
      <w:sz w:val="22"/>
    </w:rPr>
  </w:style>
  <w:style w:type="paragraph" w:customStyle="1" w:styleId="Signature">
    <w:name w:val="Signature"/>
    <w:pPr>
      <w:spacing w:before="0" w:after="0"/>
      <w:jc w:val="left"/>
    </w:pPr>
    <w:rPr>
      <w:rFonts w:ascii="Calibri" w:hAnsi="Calibri"/>
      <w:b/>
      <w:sz w:val="22"/>
    </w:rPr>
  </w:style>
  <w:style w:type="paragraph" w:customStyle="1" w:styleId="SignatureTitle">
    <w:name w:val="Signature Title"/>
    <w:pPr>
      <w:spacing w:before="0" w:after="0"/>
      <w:jc w:val="left"/>
    </w:pPr>
    <w:rPr>
      <w:rFonts w:ascii="Calibri" w:hAnsi="Calibri"/>
      <w:i/>
      <w:sz w:val="22"/>
    </w:rPr>
  </w:style>
  <w:style w:type="paragraph" w:customStyle="1" w:styleId="SectionHeader">
    <w:name w:val="Section Header"/>
    <w:pPr>
      <w:keepNext/>
      <w:spacing w:before="240" w:after="120"/>
    </w:pPr>
    <w:rPr>
      <w:rFonts w:ascii="Calibri" w:hAnsi="Calibri"/>
      <w:b/>
      <w:color w:val="0033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Parent-Tutor Meeting Invitation Template</dc:title>
  <dc:subject>Boarding School Communication</dc:subject>
  <dc:creator>Boarding Tutor Reference Guide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Communication Templates</cp:category>
</cp:coreProperties>
</file>