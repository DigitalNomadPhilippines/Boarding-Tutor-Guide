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head"/>
      </w:pPr>
      <w:r>
        <w:t>BOARDING SCHOOL NAME</w:t>
      </w:r>
    </w:p>
    <w:p>
      <w:pPr>
        <w:pStyle w:val="SchoolAddress"/>
      </w:pPr>
      <w:r>
        <w:t>123 Education Lane, Academic City, AC 12345</w:t>
      </w:r>
      <w:r>
        <w:br/>
        <w:t>Tel: (123) 456-7890 | Email: info@boardingschool.edu | www.boardingschool.edu</w:t>
      </w:r>
    </w:p>
    <w:p>
      <w:r>
        <w:t>______________________________________________________________________</w:t>
      </w:r>
    </w:p>
    <w:p>
      <w:pPr>
        <w:pStyle w:val="LetterDate"/>
      </w:pPr>
      <w:r>
        <w:t>[Click to enter date]</w:t>
      </w:r>
    </w:p>
    <w:p>
      <w:pPr>
        <w:pStyle w:val="Recipient"/>
      </w:pPr>
      <w:r>
        <w:t>[Click to enter recipient's name and address]</w:t>
      </w:r>
    </w:p>
    <w:p>
      <w:pPr>
        <w:pStyle w:val="LetterSubject"/>
      </w:pPr>
      <w:r>
        <w:t>Subject: Return to School Information for [Term/Semester Name]</w:t>
      </w:r>
    </w:p>
    <w:p>
      <w:pPr>
        <w:pStyle w:val="LetterBody"/>
      </w:pPr>
      <w:r>
        <w:t>Dear [Parent/Guardian Name] and [Student Name],</w:t>
      </w:r>
    </w:p>
    <w:p>
      <w:pPr>
        <w:pStyle w:val="LetterBody"/>
      </w:pPr>
      <w:r>
        <w:t>I hope you have enjoyed a restful and rejuvenating [holiday/break]. As we prepare for the start of the [Term/Semester Name], I am writing to provide you with important information to ensure a smooth return to [School Name] and [House Name] Boarding House.</w:t>
      </w:r>
    </w:p>
    <w:p>
      <w:pPr>
        <w:pStyle w:val="SectionHeader"/>
      </w:pPr>
      <w:r>
        <w:t>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Boarding House Opens:</w:t>
            </w:r>
          </w:p>
        </w:tc>
        <w:tc>
          <w:tcPr>
            <w:tcW w:type="dxa" w:w="4680"/>
          </w:tcPr>
          <w:p>
            <w:r>
              <w:t>[Click to enter date and time]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New Student Orientation:</w:t>
            </w:r>
          </w:p>
        </w:tc>
        <w:tc>
          <w:tcPr>
            <w:tcW w:type="dxa" w:w="4680"/>
          </w:tcPr>
          <w:p>
            <w:r>
              <w:t>[Click to enter date and time, or 'N/A']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Registration/Check-in:</w:t>
            </w:r>
          </w:p>
        </w:tc>
        <w:tc>
          <w:tcPr>
            <w:tcW w:type="dxa" w:w="4680"/>
          </w:tcPr>
          <w:p>
            <w:r>
              <w:t>[Click to enter date and time]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Classes Begin:</w:t>
            </w:r>
          </w:p>
        </w:tc>
        <w:tc>
          <w:tcPr>
            <w:tcW w:type="dxa" w:w="4680"/>
          </w:tcPr>
          <w:p>
            <w:r>
              <w:t>[Click to enter date]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First Weekend Activities:</w:t>
            </w:r>
          </w:p>
        </w:tc>
        <w:tc>
          <w:tcPr>
            <w:tcW w:type="dxa" w:w="4680"/>
          </w:tcPr>
          <w:p>
            <w:r>
              <w:t>[Click to enter dates]</w:t>
            </w:r>
          </w:p>
        </w:tc>
      </w:tr>
    </w:tbl>
    <w:p>
      <w:pPr>
        <w:pStyle w:val="SectionHeader"/>
      </w:pPr>
      <w:r>
        <w:t>Travel Information</w:t>
      </w:r>
    </w:p>
    <w:p>
      <w:pPr>
        <w:pStyle w:val="LetterBody"/>
      </w:pPr>
      <w:r>
        <w:t>[Click here to provide relevant travel details:</w:t>
        <w:br/>
        <w:t>• Airport pickup arrangements (if applicable)</w:t>
        <w:br/>
        <w:t>• Recommended arrival windows</w:t>
        <w:br/>
        <w:t>• Transportation options from airports/train stations</w:t>
        <w:br/>
        <w:t>• Contact information for travel emergencies</w:t>
        <w:br/>
        <w:t>• Procedure for notifying the school of travel plans</w:t>
        <w:br/>
        <w:t>• Any COVID-19 or other health-related travel requirements]</w:t>
      </w:r>
    </w:p>
    <w:p>
      <w:pPr>
        <w:pStyle w:val="SectionHeader"/>
      </w:pPr>
      <w:r>
        <w:t>Packing List Reminders</w:t>
      </w:r>
    </w:p>
    <w:p>
      <w:pPr>
        <w:pStyle w:val="LetterBody"/>
      </w:pPr>
      <w:r>
        <w:t>[Click here to provide seasonal packing guidance:</w:t>
        <w:br/>
        <w:t>• Uniform items needed for the term</w:t>
        <w:br/>
        <w:t>• Appropriate clothing for the season</w:t>
        <w:br/>
        <w:t>• Academic supplies and equipment</w:t>
        <w:br/>
        <w:t>• Technology requirements</w:t>
        <w:br/>
        <w:t>• Personal items and toiletries</w:t>
        <w:br/>
        <w:t>• Sports equipment or special attire</w:t>
        <w:br/>
        <w:t>• Items for upcoming special events]</w:t>
      </w:r>
      <w:r>
        <w:br/>
        <w:br/>
        <w:t>Please remember that all personal items should be clearly labeled with the student's name.</w:t>
      </w:r>
    </w:p>
    <w:p>
      <w:pPr>
        <w:pStyle w:val="SectionHeader"/>
      </w:pPr>
      <w:r>
        <w:t>Important Reminders</w:t>
      </w:r>
    </w:p>
    <w:p>
      <w:pPr>
        <w:pStyle w:val="LetterBody"/>
      </w:pPr>
      <w:r>
        <w:t>[Click here to highlight key information:</w:t>
        <w:br/>
        <w:t>• Required forms or documents to bring/submit</w:t>
        <w:br/>
        <w:t>• Health and medication updates needed</w:t>
        <w:br/>
        <w:t>• Changes to school or boarding policies</w:t>
        <w:br/>
        <w:t>• Technology policies and restrictions</w:t>
        <w:br/>
        <w:t>• Banking/pocket money arrangements</w:t>
        <w:br/>
        <w:t>• Upcoming events or parent meetings</w:t>
        <w:br/>
        <w:t>• Any COVID-19 or health protocols in place]</w:t>
      </w:r>
    </w:p>
    <w:p>
      <w:pPr>
        <w:pStyle w:val="SectionHeader"/>
      </w:pPr>
      <w:r>
        <w:t>Contact Information</w:t>
      </w:r>
    </w:p>
    <w:p>
      <w:pPr>
        <w:pStyle w:val="LetterBody"/>
      </w:pPr>
      <w:r>
        <w:t>Please ensure you have the following contact information readily available:</w:t>
        <w:br/>
        <w:t>• Boarding House Main Number: [Phone Number]</w:t>
        <w:br/>
        <w:t>• House Director: [Name] – [Email] – [Phone Number]</w:t>
        <w:br/>
        <w:t>• Boarding Tutor (me): [Your Name] – [Email] – [Phone Number]</w:t>
        <w:br/>
        <w:t>• School Nurse: [Name] – [Email] – [Phone Number]</w:t>
        <w:br/>
        <w:t>• School Reception (24-hour): [Phone Number]</w:t>
      </w:r>
    </w:p>
    <w:p>
      <w:pPr>
        <w:pStyle w:val="SectionHeader"/>
      </w:pPr>
      <w:r>
        <w:t>Looking Ahead</w:t>
      </w:r>
    </w:p>
    <w:p>
      <w:pPr>
        <w:pStyle w:val="LetterBody"/>
      </w:pPr>
      <w:r>
        <w:t>[Click here to briefly outline what students can expect this term:</w:t>
        <w:br/>
        <w:t>• Major academic focuses or assessments</w:t>
        <w:br/>
        <w:t>• Special events or traditions</w:t>
        <w:br/>
        <w:t>• Extracurricular opportunities</w:t>
        <w:br/>
        <w:t>• House activities or competitions</w:t>
        <w:br/>
        <w:t>• Any new initiatives or programs]</w:t>
      </w:r>
    </w:p>
    <w:p>
      <w:pPr>
        <w:pStyle w:val="LetterBody"/>
      </w:pPr>
      <w:r>
        <w:t>We are looking forward to welcoming [Student Name] back to [House Name] and to a productive and enjoyable [Term/Semester Name]. If you have any questions or concerns before your return, please don't hesitate to contact me.</w:t>
      </w:r>
    </w:p>
    <w:p>
      <w:pPr>
        <w:pStyle w:val="LetterClosing"/>
      </w:pPr>
      <w:r>
        <w:t>Sincerely,</w:t>
      </w:r>
    </w:p>
    <w:p>
      <w:r>
        <w:t>_________________________</w:t>
      </w:r>
    </w:p>
    <w:p>
      <w:pPr>
        <w:pStyle w:val="Signature"/>
      </w:pPr>
      <w:r>
        <w:t>[Click to enter your name]</w:t>
      </w:r>
    </w:p>
    <w:p>
      <w:pPr>
        <w:pStyle w:val="SignatureTitle"/>
      </w:pPr>
      <w:r>
        <w:t>Boarding Tutor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">
    <w:name w:val="Letterhead"/>
    <w:pPr>
      <w:spacing w:before="0" w:after="0"/>
      <w:jc w:val="center"/>
    </w:pPr>
    <w:rPr>
      <w:rFonts w:ascii="Calibri" w:hAnsi="Calibri"/>
      <w:b/>
      <w:color w:val="003366"/>
      <w:sz w:val="32"/>
    </w:rPr>
  </w:style>
  <w:style w:type="paragraph" w:customStyle="1" w:styleId="SchoolAddress">
    <w:name w:val="School Address"/>
    <w:pPr>
      <w:spacing w:before="0" w:after="240"/>
      <w:jc w:val="center"/>
    </w:pPr>
    <w:rPr>
      <w:rFonts w:ascii="Calibri" w:hAnsi="Calibri"/>
      <w:color w:val="003366"/>
      <w:sz w:val="20"/>
    </w:rPr>
  </w:style>
  <w:style w:type="paragraph" w:customStyle="1" w:styleId="LetterDate">
    <w:name w:val="Letter Date"/>
    <w:pPr>
      <w:spacing w:before="0" w:after="240"/>
      <w:jc w:val="right"/>
    </w:pPr>
    <w:rPr>
      <w:rFonts w:ascii="Calibri" w:hAnsi="Calibri"/>
      <w:sz w:val="22"/>
    </w:rPr>
  </w:style>
  <w:style w:type="paragraph" w:customStyle="1" w:styleId="Recipient">
    <w:name w:val="Recipient"/>
    <w:pPr>
      <w:spacing w:before="0" w:after="240"/>
      <w:jc w:val="left"/>
    </w:pPr>
    <w:rPr>
      <w:rFonts w:ascii="Calibri" w:hAnsi="Calibri"/>
      <w:sz w:val="22"/>
    </w:rPr>
  </w:style>
  <w:style w:type="paragraph" w:customStyle="1" w:styleId="LetterSubject">
    <w:name w:val="Letter Subject"/>
    <w:pPr>
      <w:spacing w:before="0" w:after="240"/>
      <w:jc w:val="left"/>
    </w:pPr>
    <w:rPr>
      <w:rFonts w:ascii="Calibri" w:hAnsi="Calibri"/>
      <w:b/>
      <w:sz w:val="22"/>
    </w:rPr>
  </w:style>
  <w:style w:type="paragraph" w:customStyle="1" w:styleId="LetterBody">
    <w:name w:val="Letter Body"/>
    <w:pPr>
      <w:spacing w:before="0" w:after="240"/>
      <w:jc w:val="both"/>
    </w:pPr>
    <w:rPr>
      <w:rFonts w:ascii="Calibri" w:hAnsi="Calibri"/>
      <w:sz w:val="22"/>
    </w:rPr>
  </w:style>
  <w:style w:type="paragraph" w:customStyle="1" w:styleId="LetterClosing">
    <w:name w:val="Letter Closing"/>
    <w:pPr>
      <w:spacing w:before="0" w:after="720"/>
      <w:jc w:val="left"/>
    </w:pPr>
    <w:rPr>
      <w:rFonts w:ascii="Calibri" w:hAnsi="Calibri"/>
      <w:sz w:val="22"/>
    </w:rPr>
  </w:style>
  <w:style w:type="paragraph" w:customStyle="1" w:styleId="Signature">
    <w:name w:val="Signature"/>
    <w:pPr>
      <w:spacing w:before="0" w:after="0"/>
      <w:jc w:val="left"/>
    </w:pPr>
    <w:rPr>
      <w:rFonts w:ascii="Calibri" w:hAnsi="Calibri"/>
      <w:b/>
      <w:sz w:val="22"/>
    </w:rPr>
  </w:style>
  <w:style w:type="paragraph" w:customStyle="1" w:styleId="SignatureTitle">
    <w:name w:val="Signature Title"/>
    <w:pPr>
      <w:spacing w:before="0" w:after="0"/>
      <w:jc w:val="left"/>
    </w:pPr>
    <w:rPr>
      <w:rFonts w:ascii="Calibri" w:hAnsi="Calibri"/>
      <w:i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4"/>
    </w:rPr>
  </w:style>
  <w:style w:type="paragraph" w:customStyle="1" w:styleId="FieldLabel">
    <w:name w:val="Field Label"/>
    <w:pPr>
      <w:spacing w:before="120" w:after="40"/>
    </w:pPr>
    <w:rPr>
      <w:rFonts w:ascii="Calibri" w:hAnsi="Calibri"/>
      <w:b/>
      <w:sz w:val="22"/>
    </w:rPr>
  </w:style>
  <w:style w:type="paragraph" w:customStyle="1" w:styleId="DocumentTitle">
    <w:name w:val="Document Title"/>
    <w:pPr>
      <w:keepNext/>
      <w:spacing w:before="0" w:after="240"/>
      <w:jc w:val="center"/>
    </w:pPr>
    <w:rPr>
      <w:rFonts w:ascii="Calibri" w:hAnsi="Calibri"/>
      <w:b/>
      <w:color w:val="003366"/>
      <w:sz w:val="36"/>
    </w:rPr>
  </w:style>
  <w:style w:type="paragraph" w:customStyle="1" w:styleId="Note">
    <w:name w:val="Note"/>
    <w:pPr>
      <w:spacing w:before="60" w:after="60"/>
    </w:pPr>
    <w:rPr>
      <w:rFonts w:ascii="Calibri" w:hAnsi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 to School Reminder Letter Template</dc:title>
  <dc:subject>Boarding School Communication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Communication Templates</cp:category>
</cp:coreProperties>
</file>