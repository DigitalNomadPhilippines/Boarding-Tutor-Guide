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etterhead"/>
      </w:pPr>
      <w:r>
        <w:t>BOARDING SCHOOL NAME</w:t>
      </w:r>
    </w:p>
    <w:p>
      <w:pPr>
        <w:pStyle w:val="SchoolAddress"/>
      </w:pPr>
      <w:r>
        <w:t>123 Education Lane, Academic City, AC 12345</w:t>
      </w:r>
      <w:r>
        <w:br/>
        <w:t>Tel: (123) 456-7890 | Email: info@boardingschool.edu | www.boardingschool.edu</w:t>
      </w:r>
    </w:p>
    <w:p>
      <w:r>
        <w:t>______________________________________________________________________</w:t>
      </w:r>
    </w:p>
    <w:p>
      <w:pPr>
        <w:pStyle w:val="LetterDate"/>
      </w:pPr>
      <w:r>
        <w:t>[Click to enter date]</w:t>
      </w:r>
    </w:p>
    <w:p>
      <w:pPr>
        <w:pStyle w:val="Recipient"/>
      </w:pPr>
      <w:r>
        <w:t>[Click to enter recipient's name and address]</w:t>
      </w:r>
    </w:p>
    <w:p>
      <w:pPr>
        <w:pStyle w:val="LetterSubject"/>
      </w:pPr>
      <w:r>
        <w:t>Subject: Welcome to [School Name] Boarding House</w:t>
      </w:r>
    </w:p>
    <w:p>
      <w:pPr>
        <w:pStyle w:val="LetterBody"/>
      </w:pPr>
      <w:r>
        <w:t>Dear [Student Name] and Parents/Guardians,</w:t>
      </w:r>
    </w:p>
    <w:p>
      <w:pPr>
        <w:pStyle w:val="LetterBody"/>
      </w:pPr>
      <w:r>
        <w:t>It is with great pleasure that I welcome you to [School Name] and to [House Name] Boarding House for the upcoming academic year. As your boarding tutor, I am looking forward to getting to know you and supporting your journey through boarding school life.</w:t>
      </w:r>
    </w:p>
    <w:p>
      <w:pPr>
        <w:pStyle w:val="LetterBody"/>
      </w:pPr>
      <w:r>
        <w:t>My name is [Your Name], and I will be your boarding tutor throughout the year. I have been teaching [Subject] at [School Name] for [Number] years and have been involved in boarding for [Number] years. My role is to provide academic support, pastoral care, and guidance to help you thrive both academically and personally during your time here.</w:t>
      </w:r>
    </w:p>
    <w:p>
      <w:pPr>
        <w:pStyle w:val="SectionHeader"/>
      </w:pPr>
      <w:r>
        <w:t>Key Contacts</w:t>
      </w:r>
    </w:p>
    <w:p>
      <w:pPr>
        <w:pStyle w:val="LetterBody"/>
      </w:pPr>
      <w:r>
        <w:t>• Boarding House Director: [Name] – [Email] – [Phone Number]</w:t>
        <w:br/>
        <w:t>• House Matron/Nurse: [Name] – [Email] – [Phone Number]</w:t>
        <w:br/>
        <w:t>• School Reception: [Phone Number] (24-hour emergency contact)</w:t>
        <w:br/>
        <w:t>• My Contact Details: [Email] – [Phone Number] (available [times/days])</w:t>
      </w:r>
    </w:p>
    <w:p>
      <w:pPr>
        <w:pStyle w:val="SectionHeader"/>
      </w:pPr>
      <w:r>
        <w:t>Expectations and House Rules</w:t>
      </w:r>
    </w:p>
    <w:p>
      <w:pPr>
        <w:pStyle w:val="LetterBody"/>
      </w:pPr>
      <w:r>
        <w:t>To ensure a positive and supportive living environment for everyone, we have certain expectations and house rules:</w:t>
        <w:br/>
        <w:t>• Study Hours: [Times] on weekdays, with quiet time observed throughout the house</w:t>
        <w:br/>
        <w:t>• Curfew: [Time] on weeknights and [Time] on weekends</w:t>
        <w:br/>
        <w:t>• Room Inspections: Weekly on [Day] mornings</w:t>
        <w:br/>
        <w:t>• Technology Use: Devices to be handed in by [Time] for students in Years [X-Y]</w:t>
        <w:br/>
        <w:t>• Weekend Activities: Sign-up sheets posted every [Day] for weekend activities</w:t>
      </w:r>
      <w:r>
        <w:br/>
        <w:br/>
        <w:t>A complete handbook with all house rules and procedures will be provided during orientation.</w:t>
      </w:r>
    </w:p>
    <w:p>
      <w:pPr>
        <w:pStyle w:val="SectionHeader"/>
      </w:pPr>
      <w:r>
        <w:t>Settling-In Tips</w:t>
      </w:r>
    </w:p>
    <w:p>
      <w:pPr>
        <w:pStyle w:val="LetterBody"/>
      </w:pPr>
      <w:r>
        <w:t>Starting at a new boarding school can be both exciting and challenging. Here are some tips to help with the transition:</w:t>
        <w:br/>
        <w:t>• Bring personal items to make your space feel like home (photos, small decorations, etc.)</w:t>
        <w:br/>
        <w:t>• Participate in house and school activities to meet new people</w:t>
        <w:br/>
        <w:t>• Establish a regular routine for studying, relaxation, and sleep</w:t>
        <w:br/>
        <w:t>• Don't hesitate to ask questions or seek help when needed</w:t>
        <w:br/>
        <w:t>• Stay in regular contact with family and friends from home</w:t>
      </w:r>
    </w:p>
    <w:p>
      <w:pPr>
        <w:pStyle w:val="SectionHeader"/>
      </w:pPr>
      <w:r>
        <w:t>Arrival Information</w:t>
      </w:r>
    </w:p>
    <w:p>
      <w:pPr>
        <w:pStyle w:val="LetterBody"/>
      </w:pPr>
      <w:r>
        <w:t>The boarding house opens for new students on [Date] from [Time]. Please report to the main reception upon arrival, where you will be welcomed and shown to your accommodation. Orientation activities will begin on [Date] at [Time].</w:t>
      </w:r>
      <w:r>
        <w:br/>
        <w:br/>
        <w:t>Please ensure you have completed and returned all required forms before arrival, including medical information, permissions, and contact details.</w:t>
      </w:r>
    </w:p>
    <w:p>
      <w:pPr>
        <w:pStyle w:val="LetterBody"/>
      </w:pPr>
      <w:r>
        <w:t>I am looking forward to meeting you and supporting you throughout your time at [School Name]. If you have any questions or concerns before your arrival, please do not hesitate to contact me at the email address or phone number provided above.</w:t>
      </w:r>
    </w:p>
    <w:p>
      <w:pPr>
        <w:pStyle w:val="LetterClosing"/>
      </w:pPr>
      <w:r>
        <w:t>Sincerely,</w:t>
      </w:r>
    </w:p>
    <w:p>
      <w:r>
        <w:t>_________________________</w:t>
      </w:r>
    </w:p>
    <w:p>
      <w:pPr>
        <w:pStyle w:val="Signature"/>
      </w:pPr>
      <w:r>
        <w:t>[Click to enter your name]</w:t>
      </w:r>
    </w:p>
    <w:p>
      <w:pPr>
        <w:pStyle w:val="SignatureTitle"/>
      </w:pPr>
      <w:r>
        <w:t>Boarding Tutor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head">
    <w:name w:val="Letterhead"/>
    <w:pPr>
      <w:spacing w:before="0" w:after="0"/>
      <w:jc w:val="center"/>
    </w:pPr>
    <w:rPr>
      <w:rFonts w:ascii="Calibri" w:hAnsi="Calibri"/>
      <w:b/>
      <w:color w:val="003366"/>
      <w:sz w:val="32"/>
    </w:rPr>
  </w:style>
  <w:style w:type="paragraph" w:customStyle="1" w:styleId="SchoolAddress">
    <w:name w:val="School Address"/>
    <w:pPr>
      <w:spacing w:before="0" w:after="240"/>
      <w:jc w:val="center"/>
    </w:pPr>
    <w:rPr>
      <w:rFonts w:ascii="Calibri" w:hAnsi="Calibri"/>
      <w:color w:val="003366"/>
      <w:sz w:val="20"/>
    </w:rPr>
  </w:style>
  <w:style w:type="paragraph" w:customStyle="1" w:styleId="LetterDate">
    <w:name w:val="Letter Date"/>
    <w:pPr>
      <w:spacing w:before="0" w:after="240"/>
      <w:jc w:val="right"/>
    </w:pPr>
    <w:rPr>
      <w:rFonts w:ascii="Calibri" w:hAnsi="Calibri"/>
      <w:sz w:val="22"/>
    </w:rPr>
  </w:style>
  <w:style w:type="paragraph" w:customStyle="1" w:styleId="Recipient">
    <w:name w:val="Recipient"/>
    <w:pPr>
      <w:spacing w:before="0" w:after="240"/>
      <w:jc w:val="left"/>
    </w:pPr>
    <w:rPr>
      <w:rFonts w:ascii="Calibri" w:hAnsi="Calibri"/>
      <w:sz w:val="22"/>
    </w:rPr>
  </w:style>
  <w:style w:type="paragraph" w:customStyle="1" w:styleId="LetterSubject">
    <w:name w:val="Letter Subject"/>
    <w:pPr>
      <w:spacing w:before="0" w:after="240"/>
      <w:jc w:val="left"/>
    </w:pPr>
    <w:rPr>
      <w:rFonts w:ascii="Calibri" w:hAnsi="Calibri"/>
      <w:b/>
      <w:sz w:val="22"/>
    </w:rPr>
  </w:style>
  <w:style w:type="paragraph" w:customStyle="1" w:styleId="LetterBody">
    <w:name w:val="Letter Body"/>
    <w:pPr>
      <w:spacing w:before="0" w:after="240"/>
      <w:jc w:val="both"/>
    </w:pPr>
    <w:rPr>
      <w:rFonts w:ascii="Calibri" w:hAnsi="Calibri"/>
      <w:sz w:val="22"/>
    </w:rPr>
  </w:style>
  <w:style w:type="paragraph" w:customStyle="1" w:styleId="LetterClosing">
    <w:name w:val="Letter Closing"/>
    <w:pPr>
      <w:spacing w:before="0" w:after="720"/>
      <w:jc w:val="left"/>
    </w:pPr>
    <w:rPr>
      <w:rFonts w:ascii="Calibri" w:hAnsi="Calibri"/>
      <w:sz w:val="22"/>
    </w:rPr>
  </w:style>
  <w:style w:type="paragraph" w:customStyle="1" w:styleId="Signature">
    <w:name w:val="Signature"/>
    <w:pPr>
      <w:spacing w:before="0" w:after="0"/>
      <w:jc w:val="left"/>
    </w:pPr>
    <w:rPr>
      <w:rFonts w:ascii="Calibri" w:hAnsi="Calibri"/>
      <w:b/>
      <w:sz w:val="22"/>
    </w:rPr>
  </w:style>
  <w:style w:type="paragraph" w:customStyle="1" w:styleId="SignatureTitle">
    <w:name w:val="Signature Title"/>
    <w:pPr>
      <w:spacing w:before="0" w:after="0"/>
      <w:jc w:val="left"/>
    </w:pPr>
    <w:rPr>
      <w:rFonts w:ascii="Calibri" w:hAnsi="Calibri"/>
      <w:i/>
      <w:sz w:val="22"/>
    </w:rPr>
  </w:style>
  <w:style w:type="paragraph" w:customStyle="1" w:styleId="SectionHeader">
    <w:name w:val="Section Header"/>
    <w:pPr>
      <w:keepNext/>
      <w:spacing w:before="240" w:after="120"/>
    </w:pPr>
    <w:rPr>
      <w:rFonts w:ascii="Calibri" w:hAnsi="Calibri"/>
      <w:b/>
      <w:color w:val="0033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Letter Template</dc:title>
  <dc:subject>Boarding School Communication</dc:subject>
  <dc:creator>Boarding Tutor Reference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Communication Templates</cp:category>
</cp:coreProperties>
</file>