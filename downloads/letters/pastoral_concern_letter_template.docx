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Letterhead"/>
      </w:pPr>
      <w:r>
        <w:t>BOARDING SCHOOL NAME</w:t>
      </w:r>
    </w:p>
    <w:p>
      <w:pPr>
        <w:pStyle w:val="SchoolAddress"/>
      </w:pPr>
      <w:r>
        <w:t>123 Education Lane, Academic City, AC 12345</w:t>
      </w:r>
      <w:r>
        <w:br/>
        <w:t>Tel: (123) 456-7890 | Email: info@boardingschool.edu | www.boardingschool.edu</w:t>
      </w:r>
    </w:p>
    <w:p>
      <w:r>
        <w:t>______________________________________________________________________</w:t>
      </w:r>
    </w:p>
    <w:p>
      <w:pPr>
        <w:pStyle w:val="LetterDate"/>
      </w:pPr>
      <w:r>
        <w:t>[Click to enter date]</w:t>
      </w:r>
    </w:p>
    <w:p>
      <w:pPr>
        <w:pStyle w:val="Recipient"/>
      </w:pPr>
      <w:r>
        <w:t>[Click to enter recipient's name and address]</w:t>
      </w:r>
    </w:p>
    <w:p>
      <w:pPr>
        <w:pStyle w:val="LetterSubject"/>
      </w:pPr>
      <w:r>
        <w:t>Subject: Pastoral Update Regarding [Student Name]</w:t>
      </w:r>
    </w:p>
    <w:p>
      <w:pPr>
        <w:pStyle w:val="LetterBody"/>
      </w:pPr>
      <w:r>
        <w:t>Dear [Parent/Guardian Name],</w:t>
      </w:r>
    </w:p>
    <w:p>
      <w:pPr>
        <w:pStyle w:val="LetterBody"/>
      </w:pPr>
      <w:r>
        <w:t>I am writing to share some observations regarding [Student Name]'s well-being and adjustment at [School Name]. While there is no cause for significant concern, I wanted to keep you informed about some minor challenges [he/she/they] [has/have] been experiencing recently.</w:t>
      </w:r>
    </w:p>
    <w:p>
      <w:pPr>
        <w:pStyle w:val="SectionHeader"/>
      </w:pPr>
      <w:r>
        <w:t>Nature of Concern</w:t>
      </w:r>
    </w:p>
    <w:p>
      <w:pPr>
        <w:pStyle w:val="LetterBody"/>
      </w:pPr>
      <w:r>
        <w:t>[Click here to describe the specific concern in a factual, non-alarming manner. Focus on observable behaviors rather than interpretations. For example:</w:t>
        <w:br/>
        <w:t>• Signs of homesickness (e.g., withdrawal during evening hours, reluctance to participate in weekend activities)</w:t>
        <w:br/>
        <w:t>• Social integration challenges (e.g., difficulty connecting with peers, spending excessive time alone)</w:t>
        <w:br/>
        <w:t>• Minor behavioral issues (e.g., occasional tardiness to study hall, mild disruptions during quiet hours)</w:t>
        <w:br/>
        <w:t>• Emotional well-being (e.g., appearing unusually tired, changes in mood or engagement)</w:t>
        <w:br/>
        <w:t>• Academic engagement (e.g., distraction during study periods, incomplete homework)]</w:t>
      </w:r>
    </w:p>
    <w:p>
      <w:pPr>
        <w:pStyle w:val="SectionHeader"/>
      </w:pPr>
      <w:r>
        <w:t>Observations and Context</w:t>
      </w:r>
    </w:p>
    <w:p>
      <w:pPr>
        <w:pStyle w:val="LetterBody"/>
      </w:pPr>
      <w:r>
        <w:t>[Click here to provide specific examples and context for the concern:</w:t>
        <w:br/>
        <w:t>• When the behaviors were first noticed</w:t>
        <w:br/>
        <w:t>• Frequency and patterns</w:t>
        <w:br/>
        <w:t>• Situations or times when the behaviors are most evident</w:t>
        <w:br/>
        <w:t>• Possible triggers or contributing factors</w:t>
        <w:br/>
        <w:t>• The student's awareness of the issue</w:t>
        <w:br/>
        <w:t>• Any conversations you've had with the student about the concern]</w:t>
      </w:r>
    </w:p>
    <w:p>
      <w:pPr>
        <w:pStyle w:val="SectionHeader"/>
      </w:pPr>
      <w:r>
        <w:t>Current Support Measures</w:t>
      </w:r>
    </w:p>
    <w:p>
      <w:pPr>
        <w:pStyle w:val="LetterBody"/>
      </w:pPr>
      <w:r>
        <w:t>[Click here to outline steps already taken to address the concern:</w:t>
        <w:br/>
        <w:t>• Individual conversations with the student</w:t>
        <w:br/>
        <w:t>• Adjustments to routines or environment</w:t>
        <w:br/>
        <w:t>• Additional check-ins or monitoring</w:t>
        <w:br/>
        <w:t>• Involvement of other staff members (e.g., school counselor, house director)</w:t>
        <w:br/>
        <w:t>• Resources or opportunities provided to the student]</w:t>
      </w:r>
    </w:p>
    <w:p>
      <w:pPr>
        <w:pStyle w:val="SectionHeader"/>
      </w:pPr>
      <w:r>
        <w:t>Suggested Strategies</w:t>
      </w:r>
    </w:p>
    <w:p>
      <w:pPr>
        <w:pStyle w:val="LetterBody"/>
      </w:pPr>
      <w:r>
        <w:t>[Click here to propose collaborative approaches:</w:t>
        <w:br/>
        <w:t>• Recommendations for conversations parents might have with the student</w:t>
        <w:br/>
        <w:t>• Consistent messages from home and school</w:t>
        <w:br/>
        <w:t>• Potential adjustments to routines or expectations</w:t>
        <w:br/>
        <w:t>• Additional support or resources that might be helpful</w:t>
        <w:br/>
        <w:t>• Timeline for monitoring progress]</w:t>
      </w:r>
    </w:p>
    <w:p>
      <w:pPr>
        <w:pStyle w:val="LetterBody"/>
      </w:pPr>
      <w:r>
        <w:t>I want to emphasize that this communication is part of our proactive approach to student well-being. Many students experience adjustment challenges during their boarding school journey, and our goal is to address minor concerns before they develop into larger issues. [Student Name] continues to [mention positive aspects of the student's boarding experience] and we are confident that with appropriate support, [he/she/they] will navigate this challenge successfully.</w:t>
      </w:r>
    </w:p>
    <w:p>
      <w:pPr>
        <w:pStyle w:val="LetterBody"/>
      </w:pPr>
      <w:r>
        <w:t>Your insights about [Student Name] would be valuable as we work together to provide support. If you have observed similar behaviors at home, or if you have strategies that have been effective in the past, please share this information with me. Additionally, if you have any questions or would like to discuss this matter further, I am available for a phone or video call at your convenience.</w:t>
      </w:r>
    </w:p>
    <w:p>
      <w:pPr>
        <w:pStyle w:val="LetterBody"/>
      </w:pPr>
      <w:r>
        <w:t>Thank you for your partnership in supporting [Student Name]'s growth and development. I will continue to monitor the situation and provide updates as needed.</w:t>
      </w:r>
    </w:p>
    <w:p>
      <w:pPr>
        <w:pStyle w:val="LetterClosing"/>
      </w:pPr>
      <w:r>
        <w:t>Sincerely,</w:t>
      </w:r>
    </w:p>
    <w:p>
      <w:r>
        <w:t>_________________________</w:t>
      </w:r>
    </w:p>
    <w:p>
      <w:pPr>
        <w:pStyle w:val="Signature"/>
      </w:pPr>
      <w:r>
        <w:t>[Click to enter your name]</w:t>
      </w:r>
    </w:p>
    <w:p>
      <w:pPr>
        <w:pStyle w:val="SignatureTitle"/>
      </w:pPr>
      <w:r>
        <w:t>Boarding Tutor</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24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tterhead">
    <w:name w:val="Letterhead"/>
    <w:pPr>
      <w:spacing w:before="0" w:after="0"/>
      <w:jc w:val="center"/>
    </w:pPr>
    <w:rPr>
      <w:rFonts w:ascii="Calibri" w:hAnsi="Calibri"/>
      <w:b/>
      <w:color w:val="003366"/>
      <w:sz w:val="32"/>
    </w:rPr>
  </w:style>
  <w:style w:type="paragraph" w:customStyle="1" w:styleId="SchoolAddress">
    <w:name w:val="School Address"/>
    <w:pPr>
      <w:spacing w:before="0" w:after="240"/>
      <w:jc w:val="center"/>
    </w:pPr>
    <w:rPr>
      <w:rFonts w:ascii="Calibri" w:hAnsi="Calibri"/>
      <w:color w:val="003366"/>
      <w:sz w:val="20"/>
    </w:rPr>
  </w:style>
  <w:style w:type="paragraph" w:customStyle="1" w:styleId="LetterDate">
    <w:name w:val="Letter Date"/>
    <w:pPr>
      <w:spacing w:before="0" w:after="240"/>
      <w:jc w:val="right"/>
    </w:pPr>
    <w:rPr>
      <w:rFonts w:ascii="Calibri" w:hAnsi="Calibri"/>
      <w:sz w:val="22"/>
    </w:rPr>
  </w:style>
  <w:style w:type="paragraph" w:customStyle="1" w:styleId="Recipient">
    <w:name w:val="Recipient"/>
    <w:pPr>
      <w:spacing w:before="0" w:after="240"/>
      <w:jc w:val="left"/>
    </w:pPr>
    <w:rPr>
      <w:rFonts w:ascii="Calibri" w:hAnsi="Calibri"/>
      <w:sz w:val="22"/>
    </w:rPr>
  </w:style>
  <w:style w:type="paragraph" w:customStyle="1" w:styleId="LetterSubject">
    <w:name w:val="Letter Subject"/>
    <w:pPr>
      <w:spacing w:before="0" w:after="240"/>
      <w:jc w:val="left"/>
    </w:pPr>
    <w:rPr>
      <w:rFonts w:ascii="Calibri" w:hAnsi="Calibri"/>
      <w:b/>
      <w:sz w:val="22"/>
    </w:rPr>
  </w:style>
  <w:style w:type="paragraph" w:customStyle="1" w:styleId="LetterBody">
    <w:name w:val="Letter Body"/>
    <w:pPr>
      <w:spacing w:before="0" w:after="240"/>
      <w:jc w:val="both"/>
    </w:pPr>
    <w:rPr>
      <w:rFonts w:ascii="Calibri" w:hAnsi="Calibri"/>
      <w:sz w:val="22"/>
    </w:rPr>
  </w:style>
  <w:style w:type="paragraph" w:customStyle="1" w:styleId="LetterClosing">
    <w:name w:val="Letter Closing"/>
    <w:pPr>
      <w:spacing w:before="0" w:after="720"/>
      <w:jc w:val="left"/>
    </w:pPr>
    <w:rPr>
      <w:rFonts w:ascii="Calibri" w:hAnsi="Calibri"/>
      <w:sz w:val="22"/>
    </w:rPr>
  </w:style>
  <w:style w:type="paragraph" w:customStyle="1" w:styleId="Signature">
    <w:name w:val="Signature"/>
    <w:pPr>
      <w:spacing w:before="0" w:after="0"/>
      <w:jc w:val="left"/>
    </w:pPr>
    <w:rPr>
      <w:rFonts w:ascii="Calibri" w:hAnsi="Calibri"/>
      <w:b/>
      <w:sz w:val="22"/>
    </w:rPr>
  </w:style>
  <w:style w:type="paragraph" w:customStyle="1" w:styleId="SignatureTitle">
    <w:name w:val="Signature Title"/>
    <w:pPr>
      <w:spacing w:before="0" w:after="0"/>
      <w:jc w:val="left"/>
    </w:pPr>
    <w:rPr>
      <w:rFonts w:ascii="Calibri" w:hAnsi="Calibri"/>
      <w:i/>
      <w:sz w:val="22"/>
    </w:rPr>
  </w:style>
  <w:style w:type="paragraph" w:customStyle="1" w:styleId="SectionHeader">
    <w:name w:val="Section Header"/>
    <w:pPr>
      <w:keepNext/>
      <w:spacing w:before="240" w:after="120"/>
    </w:pPr>
    <w:rPr>
      <w:rFonts w:ascii="Calibri" w:hAnsi="Calibri"/>
      <w:b/>
      <w:color w:val="003366"/>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Pastoral Concern Letter Template</dc:title>
  <dc:subject>Boarding School Communication</dc:subject>
  <dc:creator>Boarding Tutor Reference Guide</dc:creator>
  <cp:keywords/>
  <dc:description>generated by python-docx</dc:description>
  <cp:lastModifiedBy/>
  <cp:revision>1</cp:revision>
  <dcterms:created xsi:type="dcterms:W3CDTF">2013-12-23T23:15:00Z</dcterms:created>
  <dcterms:modified xsi:type="dcterms:W3CDTF">2013-12-23T23:15:00Z</dcterms:modified>
  <cp:category>Communication Templates</cp:category>
</cp:coreProperties>
</file>