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Letterhead"/>
      </w:pPr>
      <w:r>
        <w:t>BOARDING SCHOOL NAME</w:t>
      </w:r>
    </w:p>
    <w:p>
      <w:pPr>
        <w:pStyle w:val="SchoolAddress"/>
      </w:pPr>
      <w:r>
        <w:t>123 Education Lane, Academic City, AC 12345</w:t>
      </w:r>
      <w:r>
        <w:br/>
        <w:t>Tel: (123) 456-7890 | Email: info@boardingschool.edu | www.boardingschool.edu</w:t>
      </w:r>
    </w:p>
    <w:p>
      <w:r>
        <w:t>______________________________________________________________________</w:t>
      </w:r>
    </w:p>
    <w:p>
      <w:pPr>
        <w:pStyle w:val="LetterDate"/>
      </w:pPr>
      <w:r>
        <w:t>[Click to enter date]</w:t>
      </w:r>
    </w:p>
    <w:p>
      <w:pPr>
        <w:pStyle w:val="Recipient"/>
      </w:pPr>
      <w:r>
        <w:t>[Click to enter recipient's name and address]</w:t>
      </w:r>
    </w:p>
    <w:p>
      <w:pPr>
        <w:pStyle w:val="LetterSubject"/>
      </w:pPr>
      <w:r>
        <w:t>Subject: End-of-Term Summary for [Student Name]</w:t>
      </w:r>
    </w:p>
    <w:p>
      <w:pPr>
        <w:pStyle w:val="LetterBody"/>
      </w:pPr>
      <w:r>
        <w:t>Dear [Parent/Guardian Name],</w:t>
      </w:r>
    </w:p>
    <w:p>
      <w:pPr>
        <w:pStyle w:val="LetterBody"/>
      </w:pPr>
      <w:r>
        <w:t>As we reach the end of the [Fall/Winter/Spring/Summer] term, I am pleased to provide you with a comprehensive summary of [Student Name]'s experiences and achievements during [his/her/their] time in [House Name] Boarding House. This letter complements the academic reports you will receive from subject teachers and offers insights into [Student Name]'s broader development and boarding life.</w:t>
      </w:r>
    </w:p>
    <w:p>
      <w:pPr>
        <w:pStyle w:val="SectionHeader"/>
      </w:pPr>
      <w:r>
        <w:t>Academic Progress</w:t>
      </w:r>
    </w:p>
    <w:p>
      <w:pPr>
        <w:pStyle w:val="LetterBody"/>
      </w:pPr>
      <w:r>
        <w:t>[Click here to provide an overview of the student's academic engagement from a boarding perspective:</w:t>
        <w:br/>
        <w:t>• Study habits and time management during evening study periods</w:t>
        <w:br/>
        <w:t>• Engagement with academic support offered in the boarding house</w:t>
        <w:br/>
        <w:t>• Organization and preparation for classes</w:t>
        <w:br/>
        <w:t>• Response to academic challenges</w:t>
        <w:br/>
        <w:t>• Notable academic achievements or improvements</w:t>
        <w:br/>
        <w:t>• Areas where additional support might be beneficial]</w:t>
      </w:r>
    </w:p>
    <w:p>
      <w:pPr>
        <w:pStyle w:val="SectionHeader"/>
      </w:pPr>
      <w:r>
        <w:t>Personal Growth and Character Development</w:t>
      </w:r>
    </w:p>
    <w:p>
      <w:pPr>
        <w:pStyle w:val="LetterBody"/>
      </w:pPr>
      <w:r>
        <w:t>[Click here to highlight aspects of the student's personal development:</w:t>
        <w:br/>
        <w:t>• Maturity and responsibility</w:t>
        <w:br/>
        <w:t>• Independence and self-care</w:t>
        <w:br/>
        <w:t>• Resilience and problem-solving</w:t>
        <w:br/>
        <w:t>• Leadership qualities or opportunities taken</w:t>
        <w:br/>
        <w:t>• Response to challenges or setbacks</w:t>
        <w:br/>
        <w:t>• Development of personal values and identity]</w:t>
      </w:r>
    </w:p>
    <w:p>
      <w:pPr>
        <w:pStyle w:val="SectionHeader"/>
      </w:pPr>
      <w:r>
        <w:t>Social Integration and Boarding Life</w:t>
      </w:r>
    </w:p>
    <w:p>
      <w:pPr>
        <w:pStyle w:val="LetterBody"/>
      </w:pPr>
      <w:r>
        <w:t>[Click here to describe the student's social experience:</w:t>
        <w:br/>
        <w:t>• Friendships and peer relationships</w:t>
        <w:br/>
        <w:t>• Contribution to house community and atmosphere</w:t>
        <w:br/>
        <w:t>• Participation in house activities and traditions</w:t>
        <w:br/>
        <w:t>• Interactions with boarding staff and other adults</w:t>
        <w:br/>
        <w:t>• Adherence to house rules and expectations</w:t>
        <w:br/>
        <w:t>• Cultural adaptation (for international students)]</w:t>
      </w:r>
    </w:p>
    <w:p>
      <w:pPr>
        <w:pStyle w:val="SectionHeader"/>
      </w:pPr>
      <w:r>
        <w:t>Extracurricular Engagement</w:t>
      </w:r>
    </w:p>
    <w:p>
      <w:pPr>
        <w:pStyle w:val="LetterBody"/>
      </w:pPr>
      <w:r>
        <w:t>[Click here to highlight involvement beyond academics:</w:t>
        <w:br/>
        <w:t>• Sports participation and achievements</w:t>
        <w:br/>
        <w:t>• Arts, music, or drama activities</w:t>
        <w:br/>
        <w:t>• Clubs and societies</w:t>
        <w:br/>
        <w:t>• Weekend activities and excursions</w:t>
        <w:br/>
        <w:t>• Community service or volunteering</w:t>
        <w:br/>
        <w:t>• Special projects or initiatives]</w:t>
      </w:r>
    </w:p>
    <w:p>
      <w:pPr>
        <w:pStyle w:val="SectionHeader"/>
      </w:pPr>
      <w:r>
        <w:t>Health and Well-being</w:t>
      </w:r>
    </w:p>
    <w:p>
      <w:pPr>
        <w:pStyle w:val="LetterBody"/>
      </w:pPr>
      <w:r>
        <w:t>[Click here to comment on the student's overall well-being:</w:t>
        <w:br/>
        <w:t>• Physical health and energy levels</w:t>
        <w:br/>
        <w:t>• Emotional balance and stress management</w:t>
        <w:br/>
        <w:t>• Sleep patterns and routines</w:t>
        <w:br/>
        <w:t>• Nutrition and eating habits</w:t>
        <w:br/>
        <w:t>• Exercise and physical activity</w:t>
        <w:br/>
        <w:t>• Balance between work and relaxation]</w:t>
      </w:r>
    </w:p>
    <w:p>
      <w:pPr>
        <w:pStyle w:val="SectionHeader"/>
      </w:pPr>
      <w:r>
        <w:t>Achievements and Highlights</w:t>
      </w:r>
    </w:p>
    <w:p>
      <w:pPr>
        <w:pStyle w:val="LetterBody"/>
      </w:pPr>
      <w:r>
        <w:t>[Click here to celebrate specific accomplishments:</w:t>
        <w:br/>
        <w:t>• Awards or recognition received</w:t>
        <w:br/>
        <w:t>• Personal bests or milestones reached</w:t>
        <w:br/>
        <w:t>• Challenges overcome</w:t>
        <w:br/>
        <w:t>• Contributions to special events</w:t>
        <w:br/>
        <w:t>• Moments of particular pride or growth</w:t>
        <w:br/>
        <w:t>• Skills or talents developed]</w:t>
      </w:r>
    </w:p>
    <w:p>
      <w:pPr>
        <w:pStyle w:val="SectionHeader"/>
      </w:pPr>
      <w:r>
        <w:t>Goals and Recommendations</w:t>
      </w:r>
    </w:p>
    <w:p>
      <w:pPr>
        <w:pStyle w:val="LetterBody"/>
      </w:pPr>
      <w:r>
        <w:t>[Click here to outline future-focused suggestions:</w:t>
        <w:br/>
        <w:t>• Areas for continued growth next term</w:t>
        <w:br/>
        <w:t>• Specific goals the student has set</w:t>
        <w:br/>
        <w:t>• Strategies for addressing any challenges</w:t>
        <w:br/>
        <w:t>• Opportunities to explore or pursue</w:t>
        <w:br/>
        <w:t>• Summer or break activities that might be beneficial</w:t>
        <w:br/>
        <w:t>• Resources or support recommended]</w:t>
      </w:r>
    </w:p>
    <w:p>
      <w:pPr>
        <w:pStyle w:val="LetterBody"/>
      </w:pPr>
      <w:r>
        <w:t>It has been a privilege to work with [Student Name] this term. [He/She/They] [has/have] [personalized positive comment about the student's character or contribution]. I look forward to [welcoming him/her/them back next term / supporting his/her/their transition to the next stage of education] and continuing our partnership in [his/her/their] development.</w:t>
      </w:r>
      <w:r>
        <w:br/>
        <w:br/>
        <w:t>If you have any questions about this summary or would like to discuss any aspect of [Student Name]'s boarding experience, please don't hesitate to contact me.</w:t>
      </w:r>
    </w:p>
    <w:p>
      <w:pPr>
        <w:pStyle w:val="LetterClosing"/>
      </w:pPr>
      <w:r>
        <w:t>Sincerely,</w:t>
      </w:r>
    </w:p>
    <w:p>
      <w:r>
        <w:t>_________________________</w:t>
      </w:r>
    </w:p>
    <w:p>
      <w:pPr>
        <w:pStyle w:val="Signature"/>
      </w:pPr>
      <w:r>
        <w:t>[Click to enter your name]</w:t>
      </w:r>
    </w:p>
    <w:p>
      <w:pPr>
        <w:pStyle w:val="SignatureTitle"/>
      </w:pPr>
      <w:r>
        <w:t>Boarding Tutor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tterhead">
    <w:name w:val="Letterhead"/>
    <w:pPr>
      <w:spacing w:before="0" w:after="0"/>
      <w:jc w:val="center"/>
    </w:pPr>
    <w:rPr>
      <w:rFonts w:ascii="Calibri" w:hAnsi="Calibri"/>
      <w:b/>
      <w:color w:val="003366"/>
      <w:sz w:val="32"/>
    </w:rPr>
  </w:style>
  <w:style w:type="paragraph" w:customStyle="1" w:styleId="SchoolAddress">
    <w:name w:val="School Address"/>
    <w:pPr>
      <w:spacing w:before="0" w:after="240"/>
      <w:jc w:val="center"/>
    </w:pPr>
    <w:rPr>
      <w:rFonts w:ascii="Calibri" w:hAnsi="Calibri"/>
      <w:color w:val="003366"/>
      <w:sz w:val="20"/>
    </w:rPr>
  </w:style>
  <w:style w:type="paragraph" w:customStyle="1" w:styleId="LetterDate">
    <w:name w:val="Letter Date"/>
    <w:pPr>
      <w:spacing w:before="0" w:after="240"/>
      <w:jc w:val="right"/>
    </w:pPr>
    <w:rPr>
      <w:rFonts w:ascii="Calibri" w:hAnsi="Calibri"/>
      <w:sz w:val="22"/>
    </w:rPr>
  </w:style>
  <w:style w:type="paragraph" w:customStyle="1" w:styleId="Recipient">
    <w:name w:val="Recipient"/>
    <w:pPr>
      <w:spacing w:before="0" w:after="240"/>
      <w:jc w:val="left"/>
    </w:pPr>
    <w:rPr>
      <w:rFonts w:ascii="Calibri" w:hAnsi="Calibri"/>
      <w:sz w:val="22"/>
    </w:rPr>
  </w:style>
  <w:style w:type="paragraph" w:customStyle="1" w:styleId="LetterSubject">
    <w:name w:val="Letter Subject"/>
    <w:pPr>
      <w:spacing w:before="0" w:after="240"/>
      <w:jc w:val="left"/>
    </w:pPr>
    <w:rPr>
      <w:rFonts w:ascii="Calibri" w:hAnsi="Calibri"/>
      <w:b/>
      <w:sz w:val="22"/>
    </w:rPr>
  </w:style>
  <w:style w:type="paragraph" w:customStyle="1" w:styleId="LetterBody">
    <w:name w:val="Letter Body"/>
    <w:pPr>
      <w:spacing w:before="0" w:after="240"/>
      <w:jc w:val="both"/>
    </w:pPr>
    <w:rPr>
      <w:rFonts w:ascii="Calibri" w:hAnsi="Calibri"/>
      <w:sz w:val="22"/>
    </w:rPr>
  </w:style>
  <w:style w:type="paragraph" w:customStyle="1" w:styleId="LetterClosing">
    <w:name w:val="Letter Closing"/>
    <w:pPr>
      <w:spacing w:before="0" w:after="720"/>
      <w:jc w:val="left"/>
    </w:pPr>
    <w:rPr>
      <w:rFonts w:ascii="Calibri" w:hAnsi="Calibri"/>
      <w:sz w:val="22"/>
    </w:rPr>
  </w:style>
  <w:style w:type="paragraph" w:customStyle="1" w:styleId="Signature">
    <w:name w:val="Signature"/>
    <w:pPr>
      <w:spacing w:before="0" w:after="0"/>
      <w:jc w:val="left"/>
    </w:pPr>
    <w:rPr>
      <w:rFonts w:ascii="Calibri" w:hAnsi="Calibri"/>
      <w:b/>
      <w:sz w:val="22"/>
    </w:rPr>
  </w:style>
  <w:style w:type="paragraph" w:customStyle="1" w:styleId="SignatureTitle">
    <w:name w:val="Signature Title"/>
    <w:pPr>
      <w:spacing w:before="0" w:after="0"/>
      <w:jc w:val="left"/>
    </w:pPr>
    <w:rPr>
      <w:rFonts w:ascii="Calibri" w:hAnsi="Calibri"/>
      <w:i/>
      <w:sz w:val="22"/>
    </w:rPr>
  </w:style>
  <w:style w:type="paragraph" w:customStyle="1" w:styleId="SectionHeader">
    <w:name w:val="Section Header"/>
    <w:pPr>
      <w:keepNext/>
      <w:spacing w:before="240" w:after="120"/>
    </w:pPr>
    <w:rPr>
      <w:rFonts w:ascii="Calibri" w:hAnsi="Calibri"/>
      <w:b/>
      <w:color w:val="003366"/>
      <w:sz w:val="24"/>
    </w:rPr>
  </w:style>
  <w:style w:type="paragraph" w:customStyle="1" w:styleId="FieldLabel">
    <w:name w:val="Field Label"/>
    <w:pPr>
      <w:spacing w:before="120" w:after="40"/>
    </w:pPr>
    <w:rPr>
      <w:rFonts w:ascii="Calibri" w:hAnsi="Calibri"/>
      <w:b/>
      <w:sz w:val="22"/>
    </w:rPr>
  </w:style>
  <w:style w:type="paragraph" w:customStyle="1" w:styleId="DocumentTitle">
    <w:name w:val="Document Title"/>
    <w:pPr>
      <w:keepNext/>
      <w:spacing w:before="0" w:after="240"/>
      <w:jc w:val="center"/>
    </w:pPr>
    <w:rPr>
      <w:rFonts w:ascii="Calibri" w:hAnsi="Calibri"/>
      <w:b/>
      <w:color w:val="003366"/>
      <w:sz w:val="36"/>
    </w:rPr>
  </w:style>
  <w:style w:type="paragraph" w:customStyle="1" w:styleId="Note">
    <w:name w:val="Note"/>
    <w:pPr>
      <w:spacing w:before="60" w:after="60"/>
    </w:pPr>
    <w:rPr>
      <w:rFonts w:ascii="Calibri" w:hAnsi="Calibri"/>
      <w:i/>
      <w:color w:val="595959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End-of-Term Summary Letter Template</dc:title>
  <dc:subject>Boarding School Communication</dc:subject>
  <dc:creator>Boarding Tutor Reference Guide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>Communication Templates</cp:category>
</cp:coreProperties>
</file>